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C2AABF4" w14:paraId="49C09A0A" wp14:textId="2B9AB6CF">
      <w:pPr>
        <w:pStyle w:val="Title"/>
        <w:suppressLineNumbers w:val="0"/>
        <w:pBdr>
          <w:bottom w:val="single" w:color="4F81BD" w:sz="8" w:space="4"/>
        </w:pBdr>
        <w:bidi w:val="0"/>
        <w:spacing w:before="0" w:beforeAutospacing="off" w:after="300" w:afterAutospacing="off" w:line="240" w:lineRule="auto"/>
        <w:ind w:left="0" w:right="0"/>
        <w:jc w:val="center"/>
      </w:pPr>
      <w:r w:rsidR="0C2AABF4">
        <w:rPr/>
        <w:t>Docker Commands for SRE</w:t>
      </w:r>
    </w:p>
    <w:p xmlns:wp14="http://schemas.microsoft.com/office/word/2010/wordml" w14:paraId="5B08097B" wp14:textId="2AFC396A">
      <w:pPr>
        <w:jc w:val="center"/>
      </w:pPr>
      <w:r w:rsidR="0C2AABF4">
        <w:rPr/>
        <w:t xml:space="preserve">Covers images, containers, ports, networks, volumes, </w:t>
      </w:r>
      <w:r w:rsidR="0C2AABF4">
        <w:rPr/>
        <w:t>Dockerfiles</w:t>
      </w:r>
      <w:r w:rsidR="0C2AABF4">
        <w:rPr/>
        <w:t>, registries, Compose, logs, troubleshooting</w:t>
      </w:r>
    </w:p>
    <w:p xmlns:wp14="http://schemas.microsoft.com/office/word/2010/wordml" w14:paraId="5B60D56F" wp14:textId="77777777">
      <w:pPr>
        <w:pStyle w:val="Heading1"/>
      </w:pPr>
      <w:r>
        <w:t>1. Docker Basics</w:t>
      </w:r>
    </w:p>
    <w:p xmlns:wp14="http://schemas.microsoft.com/office/word/2010/wordml" w14:paraId="4360B3B3" wp14:textId="77777777">
      <w:pPr>
        <w:pStyle w:val="Heading2"/>
      </w:pPr>
      <w:r>
        <w:t>Check Docker version</w:t>
      </w:r>
    </w:p>
    <w:p xmlns:wp14="http://schemas.microsoft.com/office/word/2010/wordml" w14:paraId="47E6B63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--version</w:t>
      </w:r>
    </w:p>
    <w:p xmlns:wp14="http://schemas.microsoft.com/office/word/2010/wordml" w14:paraId="49B979B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Docker version 28.x.x</w:t>
      </w:r>
    </w:p>
    <w:p xmlns:wp14="http://schemas.microsoft.com/office/word/2010/wordml" w14:paraId="29513D25" wp14:textId="77777777">
      <w:pPr>
        <w:pStyle w:val="Heading2"/>
      </w:pPr>
      <w:r>
        <w:t>Detailed Docker information</w:t>
      </w:r>
    </w:p>
    <w:p xmlns:wp14="http://schemas.microsoft.com/office/word/2010/wordml" w14:paraId="488CD6F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info</w:t>
      </w:r>
    </w:p>
    <w:p xmlns:wp14="http://schemas.microsoft.com/office/word/2010/wordml" w14:paraId="7B650AD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Docker Engine, containers, images, storage driver, resources, and runtime information.</w:t>
      </w:r>
    </w:p>
    <w:p xmlns:wp14="http://schemas.microsoft.com/office/word/2010/wordml" w14:paraId="39146C8A" wp14:textId="77777777">
      <w:pPr>
        <w:pStyle w:val="Heading2"/>
      </w:pPr>
      <w:r>
        <w:t>Test Docker</w:t>
      </w:r>
    </w:p>
    <w:p xmlns:wp14="http://schemas.microsoft.com/office/word/2010/wordml" w14:paraId="7686FDB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hello-world</w:t>
      </w:r>
    </w:p>
    <w:p xmlns:wp14="http://schemas.microsoft.com/office/word/2010/wordml" w14:paraId="2F608BC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Hello from Docker!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Your installation appears to be working correctly.</w:t>
      </w:r>
    </w:p>
    <w:p xmlns:wp14="http://schemas.microsoft.com/office/word/2010/wordml" w14:paraId="5DA3D476" wp14:textId="77777777">
      <w:pPr>
        <w:pStyle w:val="Heading1"/>
      </w:pPr>
      <w:r>
        <w:t>2. Images</w:t>
      </w:r>
    </w:p>
    <w:p xmlns:wp14="http://schemas.microsoft.com/office/word/2010/wordml" w14:paraId="57D33BAB" wp14:textId="77777777">
      <w:pPr>
        <w:pStyle w:val="Heading2"/>
      </w:pPr>
      <w:r>
        <w:t>List local images</w:t>
      </w:r>
    </w:p>
    <w:p xmlns:wp14="http://schemas.microsoft.com/office/word/2010/wordml" w14:paraId="0E6C10A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images</w:t>
      </w:r>
    </w:p>
    <w:p xmlns:wp14="http://schemas.microsoft.com/office/word/2010/wordml" w14:paraId="0A05F91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REPOSITORY   TAG       IMAGE ID       CREATED       SIZE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nginx        latest    abc123         ...           ...</w:t>
      </w:r>
    </w:p>
    <w:p xmlns:wp14="http://schemas.microsoft.com/office/word/2010/wordml" w14:paraId="54525793" wp14:textId="77777777">
      <w:pPr>
        <w:pStyle w:val="Heading2"/>
      </w:pPr>
      <w:r>
        <w:t>Pull image</w:t>
      </w:r>
    </w:p>
    <w:p xmlns:wp14="http://schemas.microsoft.com/office/word/2010/wordml" w14:paraId="7D30122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pull nginx:latest</w:t>
      </w:r>
    </w:p>
    <w:p xmlns:wp14="http://schemas.microsoft.com/office/word/2010/wordml" w14:paraId="7E6A2C2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latest: Pulling from library/nginx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Status: Downloaded newer image for nginx:latest</w:t>
      </w:r>
    </w:p>
    <w:p xmlns:wp14="http://schemas.microsoft.com/office/word/2010/wordml" w14:paraId="4FAC2347" wp14:textId="77777777">
      <w:pPr>
        <w:pStyle w:val="Heading2"/>
      </w:pPr>
      <w:r>
        <w:t>Build image</w:t>
      </w:r>
    </w:p>
    <w:p xmlns:wp14="http://schemas.microsoft.com/office/word/2010/wordml" w14:paraId="6739C6A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build -t myapp:v1 .</w:t>
      </w:r>
    </w:p>
    <w:p xmlns:wp14="http://schemas.microsoft.com/office/word/2010/wordml" w14:paraId="6DFEDD3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Successfully tagged myapp:v1</w:t>
      </w:r>
    </w:p>
    <w:p xmlns:wp14="http://schemas.microsoft.com/office/word/2010/wordml" w14:paraId="511E32F1" wp14:textId="77777777">
      <w:pPr>
        <w:pStyle w:val="Heading2"/>
      </w:pPr>
      <w:r>
        <w:t>Tag image for registry</w:t>
      </w:r>
    </w:p>
    <w:p xmlns:wp14="http://schemas.microsoft.com/office/word/2010/wordml" w14:paraId="7927FFC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tag myapp:v1 &lt;username&gt;/myapp:v1</w:t>
      </w:r>
    </w:p>
    <w:p xmlns:wp14="http://schemas.microsoft.com/office/word/2010/wordml" w14:paraId="352A508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 registry-qualified tag pointing to the same image.</w:t>
      </w:r>
    </w:p>
    <w:p xmlns:wp14="http://schemas.microsoft.com/office/word/2010/wordml" w14:paraId="7AACA67C" wp14:textId="77777777">
      <w:pPr>
        <w:pStyle w:val="Heading2"/>
      </w:pPr>
      <w:r>
        <w:t>Remove image</w:t>
      </w:r>
    </w:p>
    <w:p xmlns:wp14="http://schemas.microsoft.com/office/word/2010/wordml" w14:paraId="74B6AE3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rmi myapp:v1</w:t>
      </w:r>
    </w:p>
    <w:p xmlns:wp14="http://schemas.microsoft.com/office/word/2010/wordml" w14:paraId="62F843F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Untagged: myapp:v1</w:t>
      </w:r>
    </w:p>
    <w:p xmlns:wp14="http://schemas.microsoft.com/office/word/2010/wordml" w14:paraId="2A6A1B24" wp14:textId="77777777">
      <w:pPr>
        <w:pStyle w:val="Heading2"/>
      </w:pPr>
      <w:r>
        <w:t>Inspect image</w:t>
      </w:r>
    </w:p>
    <w:p xmlns:wp14="http://schemas.microsoft.com/office/word/2010/wordml" w14:paraId="51F89AC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image inspect nginx:latest</w:t>
      </w:r>
    </w:p>
    <w:p xmlns:wp14="http://schemas.microsoft.com/office/word/2010/wordml" w14:paraId="26D76D5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Returns image configuration, layers, architecture, environment, and metadata.</w:t>
      </w:r>
    </w:p>
    <w:p xmlns:wp14="http://schemas.microsoft.com/office/word/2010/wordml" w14:paraId="730B17A4" wp14:textId="77777777">
      <w:pPr>
        <w:pStyle w:val="Heading1"/>
      </w:pPr>
      <w:r>
        <w:t>3. Containers</w:t>
      </w:r>
    </w:p>
    <w:p xmlns:wp14="http://schemas.microsoft.com/office/word/2010/wordml" w14:paraId="1A31EC0B" wp14:textId="77777777">
      <w:pPr>
        <w:pStyle w:val="Heading2"/>
      </w:pPr>
      <w:r>
        <w:t>Run container</w:t>
      </w:r>
    </w:p>
    <w:p xmlns:wp14="http://schemas.microsoft.com/office/word/2010/wordml" w14:paraId="36B9D58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-d --name web nginx:latest</w:t>
      </w:r>
    </w:p>
    <w:p xmlns:wp14="http://schemas.microsoft.com/office/word/2010/wordml" w14:paraId="27E7E69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Returns the container ID and runs nginx in detached mode.</w:t>
      </w:r>
    </w:p>
    <w:p xmlns:wp14="http://schemas.microsoft.com/office/word/2010/wordml" w14:paraId="2E79C6AC" wp14:textId="77777777">
      <w:pPr>
        <w:pStyle w:val="Heading2"/>
      </w:pPr>
      <w:r>
        <w:t>List running containers</w:t>
      </w:r>
    </w:p>
    <w:p xmlns:wp14="http://schemas.microsoft.com/office/word/2010/wordml" w14:paraId="1CB1BE5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ps</w:t>
      </w:r>
    </w:p>
    <w:p xmlns:wp14="http://schemas.microsoft.com/office/word/2010/wordml" w14:paraId="3E3216B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CONTAINER ID   IMAGE   STATUS    PORTS    NAMES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abc123         nginx   Up 1 min   ...      web</w:t>
      </w:r>
    </w:p>
    <w:p xmlns:wp14="http://schemas.microsoft.com/office/word/2010/wordml" w14:paraId="31E8118E" wp14:textId="77777777">
      <w:pPr>
        <w:pStyle w:val="Heading2"/>
      </w:pPr>
      <w:r>
        <w:t>List all containers</w:t>
      </w:r>
    </w:p>
    <w:p xmlns:wp14="http://schemas.microsoft.com/office/word/2010/wordml" w14:paraId="7FB65EB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ps -a</w:t>
      </w:r>
    </w:p>
    <w:p xmlns:wp14="http://schemas.microsoft.com/office/word/2010/wordml" w14:paraId="4F30F7E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running and stopped containers.</w:t>
      </w:r>
    </w:p>
    <w:p xmlns:wp14="http://schemas.microsoft.com/office/word/2010/wordml" w14:paraId="19978D2E" wp14:textId="77777777">
      <w:pPr>
        <w:pStyle w:val="Heading2"/>
      </w:pPr>
      <w:r>
        <w:t>Stop container</w:t>
      </w:r>
    </w:p>
    <w:p xmlns:wp14="http://schemas.microsoft.com/office/word/2010/wordml" w14:paraId="595D9E4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stop web</w:t>
      </w:r>
    </w:p>
    <w:p xmlns:wp14="http://schemas.microsoft.com/office/word/2010/wordml" w14:paraId="2A92750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web</w:t>
      </w:r>
    </w:p>
    <w:p xmlns:wp14="http://schemas.microsoft.com/office/word/2010/wordml" w14:paraId="63781D8C" wp14:textId="77777777">
      <w:pPr>
        <w:pStyle w:val="Heading2"/>
      </w:pPr>
      <w:r>
        <w:t>Start container</w:t>
      </w:r>
    </w:p>
    <w:p xmlns:wp14="http://schemas.microsoft.com/office/word/2010/wordml" w14:paraId="548BF7E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start web</w:t>
      </w:r>
    </w:p>
    <w:p xmlns:wp14="http://schemas.microsoft.com/office/word/2010/wordml" w14:paraId="781162B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web</w:t>
      </w:r>
    </w:p>
    <w:p xmlns:wp14="http://schemas.microsoft.com/office/word/2010/wordml" w14:paraId="34FB6B80" wp14:textId="77777777">
      <w:pPr>
        <w:pStyle w:val="Heading2"/>
      </w:pPr>
      <w:r>
        <w:t>Restart container</w:t>
      </w:r>
    </w:p>
    <w:p xmlns:wp14="http://schemas.microsoft.com/office/word/2010/wordml" w14:paraId="781F73C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restart web</w:t>
      </w:r>
    </w:p>
    <w:p xmlns:wp14="http://schemas.microsoft.com/office/word/2010/wordml" w14:paraId="26F288C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web</w:t>
      </w:r>
    </w:p>
    <w:p xmlns:wp14="http://schemas.microsoft.com/office/word/2010/wordml" w14:paraId="6FBA914E" wp14:textId="77777777">
      <w:pPr>
        <w:pStyle w:val="Heading2"/>
      </w:pPr>
      <w:r>
        <w:t>Remove container</w:t>
      </w:r>
    </w:p>
    <w:p xmlns:wp14="http://schemas.microsoft.com/office/word/2010/wordml" w14:paraId="47029B2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rm web</w:t>
      </w:r>
    </w:p>
    <w:p xmlns:wp14="http://schemas.microsoft.com/office/word/2010/wordml" w14:paraId="6BD5ABD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Removes the stopped container.</w:t>
      </w:r>
    </w:p>
    <w:p xmlns:wp14="http://schemas.microsoft.com/office/word/2010/wordml" w14:paraId="2BA9A02B" wp14:textId="77777777">
      <w:pPr>
        <w:pStyle w:val="Heading2"/>
      </w:pPr>
      <w:r>
        <w:t>Force remove running container</w:t>
      </w:r>
    </w:p>
    <w:p xmlns:wp14="http://schemas.microsoft.com/office/word/2010/wordml" w14:paraId="133D569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rm -f web</w:t>
      </w:r>
    </w:p>
    <w:p xmlns:wp14="http://schemas.microsoft.com/office/word/2010/wordml" w14:paraId="57AC27B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Stops/removes the container.</w:t>
      </w:r>
    </w:p>
    <w:p xmlns:wp14="http://schemas.microsoft.com/office/word/2010/wordml" w14:paraId="7F6DBB7F" wp14:textId="77777777">
      <w:pPr>
        <w:pStyle w:val="Heading2"/>
      </w:pPr>
      <w:r>
        <w:t>Container details</w:t>
      </w:r>
    </w:p>
    <w:p xmlns:wp14="http://schemas.microsoft.com/office/word/2010/wordml" w14:paraId="70F7B4A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inspect web</w:t>
      </w:r>
    </w:p>
    <w:p xmlns:wp14="http://schemas.microsoft.com/office/word/2010/wordml" w14:paraId="7812EDB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networking, mounts, environment, configuration, and runtime metadata.</w:t>
      </w:r>
    </w:p>
    <w:p xmlns:wp14="http://schemas.microsoft.com/office/word/2010/wordml" w14:paraId="38C27365" wp14:textId="77777777">
      <w:pPr>
        <w:pStyle w:val="Heading1"/>
      </w:pPr>
      <w:r>
        <w:t>4. Ports and Networking</w:t>
      </w:r>
    </w:p>
    <w:p xmlns:wp14="http://schemas.microsoft.com/office/word/2010/wordml" w14:paraId="1B4EB36F" wp14:textId="77777777">
      <w:pPr>
        <w:pStyle w:val="Heading2"/>
      </w:pPr>
      <w:r>
        <w:t>Publish container port</w:t>
      </w:r>
    </w:p>
    <w:p xmlns:wp14="http://schemas.microsoft.com/office/word/2010/wordml" w14:paraId="208A7D6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-d --name web -p 8080:80 nginx</w:t>
      </w:r>
    </w:p>
    <w:p xmlns:wp14="http://schemas.microsoft.com/office/word/2010/wordml" w14:paraId="082FF11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Maps host port 8080 to container port 80.</w:t>
      </w:r>
    </w:p>
    <w:p xmlns:wp14="http://schemas.microsoft.com/office/word/2010/wordml" w14:paraId="4CA0A6F7" wp14:textId="77777777">
      <w:pPr>
        <w:pStyle w:val="Heading2"/>
      </w:pPr>
      <w:r>
        <w:t>List networks</w:t>
      </w:r>
    </w:p>
    <w:p xmlns:wp14="http://schemas.microsoft.com/office/word/2010/wordml" w14:paraId="1D3A8DB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network ls</w:t>
      </w:r>
    </w:p>
    <w:p xmlns:wp14="http://schemas.microsoft.com/office/word/2010/wordml" w14:paraId="6C5CBAB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bridge, host, none, and user-created networks.</w:t>
      </w:r>
    </w:p>
    <w:p xmlns:wp14="http://schemas.microsoft.com/office/word/2010/wordml" w14:paraId="2EB989A9" wp14:textId="77777777">
      <w:pPr>
        <w:pStyle w:val="Heading2"/>
      </w:pPr>
      <w:r>
        <w:t>Create network</w:t>
      </w:r>
    </w:p>
    <w:p xmlns:wp14="http://schemas.microsoft.com/office/word/2010/wordml" w14:paraId="32D94D9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network create app-net</w:t>
      </w:r>
    </w:p>
    <w:p xmlns:wp14="http://schemas.microsoft.com/office/word/2010/wordml" w14:paraId="24E14FB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 user-defined bridge network.</w:t>
      </w:r>
    </w:p>
    <w:p xmlns:wp14="http://schemas.microsoft.com/office/word/2010/wordml" w14:paraId="05DAD68A" wp14:textId="77777777">
      <w:pPr>
        <w:pStyle w:val="Heading2"/>
      </w:pPr>
      <w:r>
        <w:t>Connect container to network</w:t>
      </w:r>
    </w:p>
    <w:p xmlns:wp14="http://schemas.microsoft.com/office/word/2010/wordml" w14:paraId="6801A23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network connect app-net web</w:t>
      </w:r>
    </w:p>
    <w:p xmlns:wp14="http://schemas.microsoft.com/office/word/2010/wordml" w14:paraId="20F88E3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Connects web to app-net.</w:t>
      </w:r>
    </w:p>
    <w:p xmlns:wp14="http://schemas.microsoft.com/office/word/2010/wordml" w14:paraId="640AFC7F" wp14:textId="77777777">
      <w:pPr>
        <w:pStyle w:val="Heading2"/>
      </w:pPr>
      <w:r>
        <w:t>Disconnect container</w:t>
      </w:r>
    </w:p>
    <w:p xmlns:wp14="http://schemas.microsoft.com/office/word/2010/wordml" w14:paraId="25347CB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network disconnect app-net web</w:t>
      </w:r>
    </w:p>
    <w:p xmlns:wp14="http://schemas.microsoft.com/office/word/2010/wordml" w14:paraId="7EFA20E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Disconnects web from app-net.</w:t>
      </w:r>
    </w:p>
    <w:p xmlns:wp14="http://schemas.microsoft.com/office/word/2010/wordml" w14:paraId="5D74161B" wp14:textId="77777777">
      <w:pPr>
        <w:pStyle w:val="Heading2"/>
      </w:pPr>
      <w:r>
        <w:t>Inspect network</w:t>
      </w:r>
    </w:p>
    <w:p xmlns:wp14="http://schemas.microsoft.com/office/word/2010/wordml" w14:paraId="66D46AE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network inspect app-net</w:t>
      </w:r>
    </w:p>
    <w:p xmlns:wp14="http://schemas.microsoft.com/office/word/2010/wordml" w14:paraId="602DF71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connected containers and network configuration.</w:t>
      </w:r>
    </w:p>
    <w:p xmlns:wp14="http://schemas.microsoft.com/office/word/2010/wordml" w14:paraId="5CEAFBDE" wp14:textId="77777777">
      <w:pPr>
        <w:pStyle w:val="Heading1"/>
      </w:pPr>
      <w:r>
        <w:t>5. Logs and Troubleshooting</w:t>
      </w:r>
    </w:p>
    <w:p xmlns:wp14="http://schemas.microsoft.com/office/word/2010/wordml" w14:paraId="760A6E8B" wp14:textId="77777777">
      <w:pPr>
        <w:pStyle w:val="Heading2"/>
      </w:pPr>
      <w:r>
        <w:t>View logs</w:t>
      </w:r>
    </w:p>
    <w:p xmlns:wp14="http://schemas.microsoft.com/office/word/2010/wordml" w14:paraId="50CCF21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logs web</w:t>
      </w:r>
    </w:p>
    <w:p xmlns:wp14="http://schemas.microsoft.com/office/word/2010/wordml" w14:paraId="0CDEA94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stdout/stderr logs from the container.</w:t>
      </w:r>
    </w:p>
    <w:p xmlns:wp14="http://schemas.microsoft.com/office/word/2010/wordml" w14:paraId="19384FCC" wp14:textId="77777777">
      <w:pPr>
        <w:pStyle w:val="Heading2"/>
      </w:pPr>
      <w:r>
        <w:t>Follow logs</w:t>
      </w:r>
    </w:p>
    <w:p xmlns:wp14="http://schemas.microsoft.com/office/word/2010/wordml" w14:paraId="1532A10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logs -f web</w:t>
      </w:r>
    </w:p>
    <w:p xmlns:wp14="http://schemas.microsoft.com/office/word/2010/wordml" w14:paraId="0CD9874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Streams container logs.</w:t>
      </w:r>
    </w:p>
    <w:p xmlns:wp14="http://schemas.microsoft.com/office/word/2010/wordml" w14:paraId="0CE67C1E" wp14:textId="77777777">
      <w:pPr>
        <w:pStyle w:val="Heading2"/>
      </w:pPr>
      <w:r>
        <w:t>Last 100 lines</w:t>
      </w:r>
    </w:p>
    <w:p xmlns:wp14="http://schemas.microsoft.com/office/word/2010/wordml" w14:paraId="2878112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logs --tail 100 web</w:t>
      </w:r>
    </w:p>
    <w:p xmlns:wp14="http://schemas.microsoft.com/office/word/2010/wordml" w14:paraId="02658C0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only the last 100 log lines.</w:t>
      </w:r>
    </w:p>
    <w:p xmlns:wp14="http://schemas.microsoft.com/office/word/2010/wordml" w14:paraId="7B8FAC84" wp14:textId="77777777">
      <w:pPr>
        <w:pStyle w:val="Heading2"/>
      </w:pPr>
      <w:r>
        <w:t>Container processes</w:t>
      </w:r>
    </w:p>
    <w:p xmlns:wp14="http://schemas.microsoft.com/office/word/2010/wordml" w14:paraId="5BFAFFE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top web</w:t>
      </w:r>
    </w:p>
    <w:p xmlns:wp14="http://schemas.microsoft.com/office/word/2010/wordml" w14:paraId="14E88C5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processes running inside the container.</w:t>
      </w:r>
    </w:p>
    <w:p xmlns:wp14="http://schemas.microsoft.com/office/word/2010/wordml" w14:paraId="653DB777" wp14:textId="77777777">
      <w:pPr>
        <w:pStyle w:val="Heading2"/>
      </w:pPr>
      <w:r>
        <w:t>Container resource usage</w:t>
      </w:r>
    </w:p>
    <w:p xmlns:wp14="http://schemas.microsoft.com/office/word/2010/wordml" w14:paraId="45E6D1E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stats</w:t>
      </w:r>
    </w:p>
    <w:p xmlns:wp14="http://schemas.microsoft.com/office/word/2010/wordml" w14:paraId="20B83DD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live CPU, memory, network, and block I/O usage.</w:t>
      </w:r>
    </w:p>
    <w:p xmlns:wp14="http://schemas.microsoft.com/office/word/2010/wordml" w14:paraId="394D01C2" wp14:textId="77777777">
      <w:pPr>
        <w:pStyle w:val="Heading2"/>
      </w:pPr>
      <w:r>
        <w:t>Execute command</w:t>
      </w:r>
    </w:p>
    <w:p xmlns:wp14="http://schemas.microsoft.com/office/word/2010/wordml" w14:paraId="50B59D6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exec -it web /bin/bash</w:t>
      </w:r>
    </w:p>
    <w:p xmlns:wp14="http://schemas.microsoft.com/office/word/2010/wordml" w14:paraId="6FB34CA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Opens a shell inside the running container if bash exists.</w:t>
      </w:r>
    </w:p>
    <w:p xmlns:wp14="http://schemas.microsoft.com/office/word/2010/wordml" w14:paraId="238713A5" wp14:textId="77777777">
      <w:pPr>
        <w:pStyle w:val="Heading2"/>
      </w:pPr>
      <w:r>
        <w:t>Use sh</w:t>
      </w:r>
    </w:p>
    <w:p xmlns:wp14="http://schemas.microsoft.com/office/word/2010/wordml" w14:paraId="75566EF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exec -it web /bin/sh</w:t>
      </w:r>
    </w:p>
    <w:p xmlns:wp14="http://schemas.microsoft.com/office/word/2010/wordml" w14:paraId="606C042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Useful for minimal images without bash.</w:t>
      </w:r>
    </w:p>
    <w:p xmlns:wp14="http://schemas.microsoft.com/office/word/2010/wordml" w14:paraId="7EF74C3F" wp14:textId="77777777">
      <w:pPr>
        <w:pStyle w:val="Heading1"/>
      </w:pPr>
      <w:r>
        <w:t>6. Environment Variables and Mounts</w:t>
      </w:r>
    </w:p>
    <w:p xmlns:wp14="http://schemas.microsoft.com/office/word/2010/wordml" w14:paraId="0237EEA1" wp14:textId="77777777">
      <w:pPr>
        <w:pStyle w:val="Heading2"/>
      </w:pPr>
      <w:r>
        <w:t>Pass environment variable</w:t>
      </w:r>
    </w:p>
    <w:p xmlns:wp14="http://schemas.microsoft.com/office/word/2010/wordml" w14:paraId="4C9A7B9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-d --name app -e ENV=prod nginx</w:t>
      </w:r>
    </w:p>
    <w:p xmlns:wp14="http://schemas.microsoft.com/office/word/2010/wordml" w14:paraId="4FD3400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Sets ENV=prod inside the container.</w:t>
      </w:r>
    </w:p>
    <w:p xmlns:wp14="http://schemas.microsoft.com/office/word/2010/wordml" w14:paraId="38974524" wp14:textId="77777777">
      <w:pPr>
        <w:pStyle w:val="Heading2"/>
      </w:pPr>
      <w:r>
        <w:t>Bind mount</w:t>
      </w:r>
    </w:p>
    <w:p xmlns:wp14="http://schemas.microsoft.com/office/word/2010/wordml" w14:paraId="57216A3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-d -v /host/data:/app/data nginx</w:t>
      </w:r>
    </w:p>
    <w:p xmlns:wp14="http://schemas.microsoft.com/office/word/2010/wordml" w14:paraId="70E55B0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Maps a host directory into the container.</w:t>
      </w:r>
    </w:p>
    <w:p xmlns:wp14="http://schemas.microsoft.com/office/word/2010/wordml" w14:paraId="1C81001F" wp14:textId="77777777">
      <w:pPr>
        <w:pStyle w:val="Heading2"/>
      </w:pPr>
      <w:r>
        <w:t>Named volume</w:t>
      </w:r>
    </w:p>
    <w:p xmlns:wp14="http://schemas.microsoft.com/office/word/2010/wordml" w14:paraId="59AAFB3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volume create app-data</w:t>
      </w:r>
    </w:p>
    <w:p xmlns:wp14="http://schemas.microsoft.com/office/word/2010/wordml" w14:paraId="77B055C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 Docker-managed volume.</w:t>
      </w:r>
    </w:p>
    <w:p xmlns:wp14="http://schemas.microsoft.com/office/word/2010/wordml" w14:paraId="23CD62D3" wp14:textId="77777777">
      <w:pPr>
        <w:pStyle w:val="Heading2"/>
      </w:pPr>
      <w:r>
        <w:t>Use named volume</w:t>
      </w:r>
    </w:p>
    <w:p xmlns:wp14="http://schemas.microsoft.com/office/word/2010/wordml" w14:paraId="622869A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-d -v app-data:/app/data nginx</w:t>
      </w:r>
    </w:p>
    <w:p xmlns:wp14="http://schemas.microsoft.com/office/word/2010/wordml" w14:paraId="053B3D2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Mounts app-data at /app/data.</w:t>
      </w:r>
    </w:p>
    <w:p xmlns:wp14="http://schemas.microsoft.com/office/word/2010/wordml" w14:paraId="5DB13880" wp14:textId="77777777">
      <w:pPr>
        <w:pStyle w:val="Heading2"/>
      </w:pPr>
      <w:r>
        <w:t>List volumes</w:t>
      </w:r>
    </w:p>
    <w:p xmlns:wp14="http://schemas.microsoft.com/office/word/2010/wordml" w14:paraId="1C9245C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volume ls</w:t>
      </w:r>
    </w:p>
    <w:p xmlns:wp14="http://schemas.microsoft.com/office/word/2010/wordml" w14:paraId="4E54595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Docker volumes.</w:t>
      </w:r>
    </w:p>
    <w:p xmlns:wp14="http://schemas.microsoft.com/office/word/2010/wordml" w14:paraId="6C7A3A1B" wp14:textId="77777777">
      <w:pPr>
        <w:pStyle w:val="Heading1"/>
      </w:pPr>
      <w:r>
        <w:t>7. Dockerfile Commands</w:t>
      </w:r>
    </w:p>
    <w:p xmlns:wp14="http://schemas.microsoft.com/office/word/2010/wordml" w14:paraId="2090D1B0" wp14:textId="77777777">
      <w:pPr>
        <w:pStyle w:val="Heading2"/>
      </w:pPr>
      <w:r>
        <w:t>Build from Dockerfile</w:t>
      </w:r>
    </w:p>
    <w:p xmlns:wp14="http://schemas.microsoft.com/office/word/2010/wordml" w14:paraId="4AF6546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build -t myapp:v1 .</w:t>
      </w:r>
    </w:p>
    <w:p xmlns:wp14="http://schemas.microsoft.com/office/word/2010/wordml" w14:paraId="18512C8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Builds an image from the Dockerfile in the current directory.</w:t>
      </w:r>
    </w:p>
    <w:p xmlns:wp14="http://schemas.microsoft.com/office/word/2010/wordml" w14:paraId="38D9AA8B" wp14:textId="77777777">
      <w:pPr>
        <w:pStyle w:val="Heading2"/>
      </w:pPr>
      <w:r>
        <w:t>Typical Dockerfile</w:t>
      </w:r>
    </w:p>
    <w:p xmlns:wp14="http://schemas.microsoft.com/office/word/2010/wordml" w14:paraId="7BC6282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FROM nginx:latest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COPY index.html /usr/share/nginx/html/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EXPOSE 80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CMD ["nginx", "-g", "daemon off;"]</w:t>
      </w:r>
    </w:p>
    <w:p xmlns:wp14="http://schemas.microsoft.com/office/word/2010/wordml" w14:paraId="0B0530F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FROM selects the base image; COPY adds files; EXPOSE documents the port; CMD provides the default command.</w:t>
      </w:r>
    </w:p>
    <w:p xmlns:wp14="http://schemas.microsoft.com/office/word/2010/wordml" w14:paraId="37BE755D" wp14:textId="77777777">
      <w:pPr>
        <w:pStyle w:val="Heading2"/>
      </w:pPr>
      <w:r>
        <w:t>Run shell in image</w:t>
      </w:r>
    </w:p>
    <w:p xmlns:wp14="http://schemas.microsoft.com/office/word/2010/wordml" w14:paraId="0100295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run --rm -it ubuntu:24.04 /bin/bash</w:t>
      </w:r>
    </w:p>
    <w:p xmlns:wp14="http://schemas.microsoft.com/office/word/2010/wordml" w14:paraId="06DF950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Starts a temporary interactive Ubuntu container.</w:t>
      </w:r>
    </w:p>
    <w:p xmlns:wp14="http://schemas.microsoft.com/office/word/2010/wordml" w14:paraId="6F306419" wp14:textId="77777777">
      <w:pPr>
        <w:pStyle w:val="Heading1"/>
      </w:pPr>
      <w:r>
        <w:t>8. Registry Workflow</w:t>
      </w:r>
    </w:p>
    <w:p xmlns:wp14="http://schemas.microsoft.com/office/word/2010/wordml" w14:paraId="7E4CF983" wp14:textId="77777777">
      <w:pPr>
        <w:pStyle w:val="Heading2"/>
      </w:pPr>
      <w:r>
        <w:t>Login</w:t>
      </w:r>
    </w:p>
    <w:p xmlns:wp14="http://schemas.microsoft.com/office/word/2010/wordml" w14:paraId="1DC88B6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login</w:t>
      </w:r>
    </w:p>
    <w:p xmlns:wp14="http://schemas.microsoft.com/office/word/2010/wordml" w14:paraId="4501576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Authenticates with a container registry.</w:t>
      </w:r>
    </w:p>
    <w:p xmlns:wp14="http://schemas.microsoft.com/office/word/2010/wordml" w14:paraId="4FBBDB02" wp14:textId="77777777">
      <w:pPr>
        <w:pStyle w:val="Heading2"/>
      </w:pPr>
      <w:r>
        <w:t>Tag</w:t>
      </w:r>
    </w:p>
    <w:p xmlns:wp14="http://schemas.microsoft.com/office/word/2010/wordml" w14:paraId="1C734DD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tag myapp:v1 &lt;username&gt;/myapp:v1</w:t>
      </w:r>
    </w:p>
    <w:p xmlns:wp14="http://schemas.microsoft.com/office/word/2010/wordml" w14:paraId="3B8FCBC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Adds the registry/repository name.</w:t>
      </w:r>
    </w:p>
    <w:p xmlns:wp14="http://schemas.microsoft.com/office/word/2010/wordml" w14:paraId="4446C664" wp14:textId="77777777">
      <w:pPr>
        <w:pStyle w:val="Heading2"/>
      </w:pPr>
      <w:r>
        <w:t>Push</w:t>
      </w:r>
    </w:p>
    <w:p xmlns:wp14="http://schemas.microsoft.com/office/word/2010/wordml" w14:paraId="07AEE18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push &lt;username&gt;/myapp:v1</w:t>
      </w:r>
    </w:p>
    <w:p xmlns:wp14="http://schemas.microsoft.com/office/word/2010/wordml" w14:paraId="50F78D9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Uploads image layers and the tag to the registry.</w:t>
      </w:r>
    </w:p>
    <w:p xmlns:wp14="http://schemas.microsoft.com/office/word/2010/wordml" w14:paraId="5D66EA0C" wp14:textId="77777777">
      <w:pPr>
        <w:pStyle w:val="Heading2"/>
      </w:pPr>
      <w:r>
        <w:t>Pull</w:t>
      </w:r>
    </w:p>
    <w:p xmlns:wp14="http://schemas.microsoft.com/office/word/2010/wordml" w14:paraId="7DE6C5B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pull &lt;username&gt;/myapp:v1</w:t>
      </w:r>
    </w:p>
    <w:p xmlns:wp14="http://schemas.microsoft.com/office/word/2010/wordml" w14:paraId="0376F48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Downloads the image from the registry.</w:t>
      </w:r>
    </w:p>
    <w:p xmlns:wp14="http://schemas.microsoft.com/office/word/2010/wordml" w14:paraId="3B974951" wp14:textId="77777777">
      <w:pPr>
        <w:pStyle w:val="Heading1"/>
      </w:pPr>
      <w:r>
        <w:t>9. Cleanup</w:t>
      </w:r>
    </w:p>
    <w:p xmlns:wp14="http://schemas.microsoft.com/office/word/2010/wordml" w14:paraId="1EFD7FC0" wp14:textId="77777777">
      <w:pPr>
        <w:pStyle w:val="Heading2"/>
      </w:pPr>
      <w:r>
        <w:t>Remove stopped containers</w:t>
      </w:r>
    </w:p>
    <w:p xmlns:wp14="http://schemas.microsoft.com/office/word/2010/wordml" w14:paraId="59BE548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container prune</w:t>
      </w:r>
    </w:p>
    <w:p xmlns:wp14="http://schemas.microsoft.com/office/word/2010/wordml" w14:paraId="55E1D76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Removes stopped containers after confirmation.</w:t>
      </w:r>
    </w:p>
    <w:p xmlns:wp14="http://schemas.microsoft.com/office/word/2010/wordml" w14:paraId="77D3E172" wp14:textId="77777777">
      <w:pPr>
        <w:pStyle w:val="Heading2"/>
      </w:pPr>
      <w:r>
        <w:t>Remove unused images</w:t>
      </w:r>
    </w:p>
    <w:p xmlns:wp14="http://schemas.microsoft.com/office/word/2010/wordml" w14:paraId="707029C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image prune</w:t>
      </w:r>
    </w:p>
    <w:p xmlns:wp14="http://schemas.microsoft.com/office/word/2010/wordml" w14:paraId="18D4BA9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Removes dangling unused images after confirmation.</w:t>
      </w:r>
    </w:p>
    <w:p xmlns:wp14="http://schemas.microsoft.com/office/word/2010/wordml" w14:paraId="38F75CFE" wp14:textId="77777777">
      <w:pPr>
        <w:pStyle w:val="Heading2"/>
      </w:pPr>
      <w:r>
        <w:t>Remove unused Docker data</w:t>
      </w:r>
    </w:p>
    <w:p xmlns:wp14="http://schemas.microsoft.com/office/word/2010/wordml" w14:paraId="0959C3B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system prune</w:t>
      </w:r>
    </w:p>
    <w:p xmlns:wp14="http://schemas.microsoft.com/office/word/2010/wordml" w14:paraId="5B86372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Removes unused containers, networks, dangling images, and build cache after confirmation. Use carefully.</w:t>
      </w:r>
    </w:p>
    <w:p xmlns:wp14="http://schemas.microsoft.com/office/word/2010/wordml" w14:paraId="6435DC5A" wp14:textId="77777777">
      <w:pPr>
        <w:pStyle w:val="Heading1"/>
      </w:pPr>
      <w:r>
        <w:t>10. Docker Compose</w:t>
      </w:r>
    </w:p>
    <w:p xmlns:wp14="http://schemas.microsoft.com/office/word/2010/wordml" w14:paraId="398604A8" wp14:textId="77777777">
      <w:pPr>
        <w:pStyle w:val="Heading2"/>
      </w:pPr>
      <w:r>
        <w:t>Start Compose stack</w:t>
      </w:r>
    </w:p>
    <w:p xmlns:wp14="http://schemas.microsoft.com/office/word/2010/wordml" w14:paraId="6B358AD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compose up -d</w:t>
      </w:r>
    </w:p>
    <w:p xmlns:wp14="http://schemas.microsoft.com/office/word/2010/wordml" w14:paraId="5F81A6D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and starts services defined in compose.yaml/docker-compose.yml.</w:t>
      </w:r>
    </w:p>
    <w:p xmlns:wp14="http://schemas.microsoft.com/office/word/2010/wordml" w14:paraId="7D8CD6B7" wp14:textId="77777777">
      <w:pPr>
        <w:pStyle w:val="Heading2"/>
      </w:pPr>
      <w:r>
        <w:t>List Compose services</w:t>
      </w:r>
    </w:p>
    <w:p xmlns:wp14="http://schemas.microsoft.com/office/word/2010/wordml" w14:paraId="3625817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compose ps</w:t>
      </w:r>
    </w:p>
    <w:p xmlns:wp14="http://schemas.microsoft.com/office/word/2010/wordml" w14:paraId="0CD92A2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service/container status.</w:t>
      </w:r>
    </w:p>
    <w:p xmlns:wp14="http://schemas.microsoft.com/office/word/2010/wordml" w14:paraId="793B9853" wp14:textId="77777777">
      <w:pPr>
        <w:pStyle w:val="Heading2"/>
      </w:pPr>
      <w:r>
        <w:t>Follow Compose logs</w:t>
      </w:r>
    </w:p>
    <w:p xmlns:wp14="http://schemas.microsoft.com/office/word/2010/wordml" w14:paraId="52B8AE9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compose logs -f</w:t>
      </w:r>
    </w:p>
    <w:p xmlns:wp14="http://schemas.microsoft.com/office/word/2010/wordml" w14:paraId="101A592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Streams logs from the Compose stack.</w:t>
      </w:r>
    </w:p>
    <w:p xmlns:wp14="http://schemas.microsoft.com/office/word/2010/wordml" w14:paraId="4B66CC34" wp14:textId="77777777">
      <w:pPr>
        <w:pStyle w:val="Heading2"/>
      </w:pPr>
      <w:r>
        <w:t>Restart service</w:t>
      </w:r>
    </w:p>
    <w:p xmlns:wp14="http://schemas.microsoft.com/office/word/2010/wordml" w14:paraId="1BCC7BC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compose restart &lt;service&gt;</w:t>
      </w:r>
    </w:p>
    <w:p xmlns:wp14="http://schemas.microsoft.com/office/word/2010/wordml" w14:paraId="687C577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Restarts one Compose service.</w:t>
      </w:r>
    </w:p>
    <w:p xmlns:wp14="http://schemas.microsoft.com/office/word/2010/wordml" w14:paraId="62B1BE5A" wp14:textId="77777777">
      <w:pPr>
        <w:pStyle w:val="Heading2"/>
      </w:pPr>
      <w:r>
        <w:t>Stop stack</w:t>
      </w:r>
    </w:p>
    <w:p xmlns:wp14="http://schemas.microsoft.com/office/word/2010/wordml" w14:paraId="2F3A4AD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compose down</w:t>
      </w:r>
    </w:p>
    <w:p xmlns:wp14="http://schemas.microsoft.com/office/word/2010/wordml" w14:paraId="3CA1601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Stops and removes containers/networks created by Compose.</w:t>
      </w:r>
    </w:p>
    <w:p xmlns:wp14="http://schemas.microsoft.com/office/word/2010/wordml" w14:paraId="1EA9D6D8" wp14:textId="77777777">
      <w:pPr>
        <w:pStyle w:val="Heading1"/>
      </w:pPr>
      <w:r>
        <w:t>11. Docker Daily SRE Workflow</w:t>
      </w:r>
    </w:p>
    <w:p xmlns:wp14="http://schemas.microsoft.com/office/word/2010/wordml" w14:paraId="1B2DBF73" wp14:textId="77777777">
      <w:pPr>
        <w:pStyle w:val="Heading2"/>
      </w:pPr>
      <w:r>
        <w:t>Troubleshoot unhealthy app</w:t>
      </w:r>
    </w:p>
    <w:p xmlns:wp14="http://schemas.microsoft.com/office/word/2010/wordml" w14:paraId="0D788D2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logs &lt;container&gt;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inspect &lt;container&gt;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stats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exec -it &lt;container&gt; /bin/sh</w:t>
      </w:r>
    </w:p>
    <w:p xmlns:wp14="http://schemas.microsoft.com/office/word/2010/wordml" w14:paraId="0C07E05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 status → logs → configuration → resources → inside-container state.</w:t>
      </w:r>
    </w:p>
    <w:p xmlns:wp14="http://schemas.microsoft.com/office/word/2010/wordml" w14:paraId="66DD8A0A" wp14:textId="77777777">
      <w:pPr>
        <w:pStyle w:val="Heading2"/>
      </w:pPr>
      <w:r>
        <w:t>Check port issue</w:t>
      </w:r>
    </w:p>
    <w:p xmlns:wp14="http://schemas.microsoft.com/office/word/2010/wordml" w14:paraId="6F27571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port &lt;container&gt;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inspect &lt;container&gt;</w:t>
      </w:r>
    </w:p>
    <w:p xmlns:wp14="http://schemas.microsoft.com/office/word/2010/wordml" w14:paraId="7CB4BF5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Verify host-to-container port mapping and network configuration.</w:t>
      </w:r>
    </w:p>
    <w:p xmlns:wp14="http://schemas.microsoft.com/office/word/2010/wordml" w14:paraId="63685E98" wp14:textId="77777777">
      <w:pPr>
        <w:pStyle w:val="Heading1"/>
      </w:pPr>
      <w:r>
        <w:t>12. Docker Commands to Memorize</w:t>
      </w:r>
    </w:p>
    <w:p xmlns:wp14="http://schemas.microsoft.com/office/word/2010/wordml" w14:paraId="4831B589" wp14:textId="77777777">
      <w:pPr>
        <w:pStyle w:val="Heading2"/>
      </w:pPr>
      <w:r>
        <w:t>Core commands</w:t>
      </w:r>
    </w:p>
    <w:p xmlns:wp14="http://schemas.microsoft.com/office/word/2010/wordml" w14:paraId="2C3B07D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docker pull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images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build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tag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push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run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stop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start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rm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logs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exec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inspect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stats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network 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volume 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compose up -d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compose down</w:t>
      </w:r>
    </w:p>
    <w:p xmlns:wp14="http://schemas.microsoft.com/office/word/2010/wordml" w14:paraId="1FEAF4D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Core image, container, networking, storage, troubleshooting, and registry operations.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2AA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D9969B6-DD32-4A27-9F54-D33045B63D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Mohammed Subhan</lastModifiedBy>
  <revision>2</revision>
  <dcterms:created xsi:type="dcterms:W3CDTF">2013-12-23T23:15:00.0000000Z</dcterms:created>
  <dcterms:modified xsi:type="dcterms:W3CDTF">2026-08-28T03:45:40.3406808Z</dcterms:modified>
  <category/>
</coreProperties>
</file>