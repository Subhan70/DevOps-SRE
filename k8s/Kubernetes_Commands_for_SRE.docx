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4185C5" wp14:textId="34530C58">
      <w:pPr>
        <w:pStyle w:val="Title"/>
        <w:jc w:val="center"/>
      </w:pPr>
      <w:r w:rsidR="7C9547EC">
        <w:rPr/>
        <w:t>Kubernetes Commands for SRE</w:t>
      </w:r>
    </w:p>
    <w:p xmlns:wp14="http://schemas.microsoft.com/office/word/2010/wordml" w14:paraId="2DD66DFF" wp14:textId="5FDAF0B1">
      <w:pPr>
        <w:jc w:val="center"/>
      </w:pPr>
      <w:r w:rsidR="7C9547EC">
        <w:rPr/>
        <w:t xml:space="preserve">Covers daily operational commands, manual deployments, YAML-based deployments, troubleshooting, scaling, rollouts, Services, Ingress, </w:t>
      </w:r>
      <w:r w:rsidR="7C9547EC">
        <w:rPr/>
        <w:t>ConfigMaps</w:t>
      </w:r>
      <w:r w:rsidR="7C9547EC">
        <w:rPr/>
        <w:t>, Secret</w:t>
      </w:r>
    </w:p>
    <w:p xmlns:wp14="http://schemas.microsoft.com/office/word/2010/wordml" w14:paraId="77EA2076" wp14:textId="77777777">
      <w:pPr>
        <w:pStyle w:val="Heading1"/>
      </w:pPr>
      <w:r>
        <w:t>1. Basic Cluster Commands</w:t>
      </w:r>
    </w:p>
    <w:p xmlns:wp14="http://schemas.microsoft.com/office/word/2010/wordml" w14:paraId="653AE48B" wp14:textId="77777777">
      <w:pPr>
        <w:pStyle w:val="Heading2"/>
      </w:pPr>
      <w:r>
        <w:t>Check Kubernetes client</w:t>
      </w:r>
    </w:p>
    <w:p xmlns:wp14="http://schemas.microsoft.com/office/word/2010/wordml" w14:paraId="17D5EA1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version --client</w:t>
      </w:r>
    </w:p>
    <w:p xmlns:wp14="http://schemas.microsoft.com/office/word/2010/wordml" w14:paraId="41E6F9A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Client Version: v1.33.0</w:t>
      </w:r>
    </w:p>
    <w:p xmlns:wp14="http://schemas.microsoft.com/office/word/2010/wordml" w14:paraId="280F97BA" wp14:textId="77777777">
      <w:pPr>
        <w:pStyle w:val="Heading2"/>
      </w:pPr>
      <w:r>
        <w:t>Check cluster information</w:t>
      </w:r>
    </w:p>
    <w:p xmlns:wp14="http://schemas.microsoft.com/office/word/2010/wordml" w14:paraId="6796CB6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cluster-info</w:t>
      </w:r>
    </w:p>
    <w:p xmlns:wp14="http://schemas.microsoft.com/office/word/2010/wordml" w14:paraId="568F5A6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Kubernetes control plane is running at https://&lt;cluster-endpoint&gt;</w:t>
      </w:r>
    </w:p>
    <w:p xmlns:wp14="http://schemas.microsoft.com/office/word/2010/wordml" w14:paraId="21772E09" wp14:textId="77777777">
      <w:pPr>
        <w:pStyle w:val="Heading2"/>
      </w:pPr>
      <w:r>
        <w:t>List nodes</w:t>
      </w:r>
    </w:p>
    <w:p xmlns:wp14="http://schemas.microsoft.com/office/word/2010/wordml" w14:paraId="56EFDEF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</w:t>
      </w:r>
    </w:p>
    <w:p xmlns:wp14="http://schemas.microsoft.com/office/word/2010/wordml" w14:paraId="768D886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STATUS   ROLES           AGE   VERSION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worker01   Ready    &lt;none&gt;          10d   v1.33.0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worker02   Ready    &lt;none&gt;          10d   v1.33.0</w:t>
      </w:r>
    </w:p>
    <w:p xmlns:wp14="http://schemas.microsoft.com/office/word/2010/wordml" w14:paraId="1DF51694" wp14:textId="77777777">
      <w:pPr>
        <w:pStyle w:val="Heading2"/>
      </w:pPr>
      <w:r>
        <w:t>Detailed node information</w:t>
      </w:r>
    </w:p>
    <w:p xmlns:wp14="http://schemas.microsoft.com/office/word/2010/wordml" w14:paraId="4D108AD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 -o wide</w:t>
      </w:r>
    </w:p>
    <w:p xmlns:wp14="http://schemas.microsoft.com/office/word/2010/wordml" w14:paraId="5C17CEC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STATUS   ROLES    INTERNAL-IP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worker01   Ready    &lt;none&gt;   10.0.1.10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worker02   Ready    &lt;none&gt;   10.0.1.11</w:t>
      </w:r>
    </w:p>
    <w:p xmlns:wp14="http://schemas.microsoft.com/office/word/2010/wordml" w14:paraId="208D2AB4" wp14:textId="77777777">
      <w:pPr>
        <w:pStyle w:val="Heading2"/>
      </w:pPr>
      <w:r>
        <w:t>Describe a node</w:t>
      </w:r>
    </w:p>
    <w:p xmlns:wp14="http://schemas.microsoft.com/office/word/2010/wordml" w14:paraId="42B0813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node &lt;node-name&gt;</w:t>
      </w:r>
    </w:p>
    <w:p xmlns:wp14="http://schemas.microsoft.com/office/word/2010/wordml" w14:paraId="64BACE1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CPU, memory, Pods, conditions, taints, and events.</w:t>
      </w:r>
    </w:p>
    <w:p xmlns:wp14="http://schemas.microsoft.com/office/word/2010/wordml" w14:paraId="71677457" wp14:textId="77777777">
      <w:pPr>
        <w:pStyle w:val="Heading1"/>
      </w:pPr>
      <w:r>
        <w:t>2. Namespace Commands</w:t>
      </w:r>
    </w:p>
    <w:p xmlns:wp14="http://schemas.microsoft.com/office/word/2010/wordml" w14:paraId="26729D51" wp14:textId="77777777">
      <w:pPr>
        <w:pStyle w:val="Heading2"/>
      </w:pPr>
      <w:r>
        <w:t>List namespaces</w:t>
      </w:r>
    </w:p>
    <w:p xmlns:wp14="http://schemas.microsoft.com/office/word/2010/wordml" w14:paraId="59A19CD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namespaces</w:t>
      </w:r>
    </w:p>
    <w:p xmlns:wp14="http://schemas.microsoft.com/office/word/2010/wordml" w14:paraId="1FBC2D4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 STATUS   AGE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default           Active   10d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kube-system       Active   10d</w:t>
      </w:r>
    </w:p>
    <w:p xmlns:wp14="http://schemas.microsoft.com/office/word/2010/wordml" w14:paraId="007AB484" wp14:textId="77777777">
      <w:pPr>
        <w:pStyle w:val="Heading2"/>
      </w:pPr>
      <w:r>
        <w:t>Create namespace</w:t>
      </w:r>
    </w:p>
    <w:p xmlns:wp14="http://schemas.microsoft.com/office/word/2010/wordml" w14:paraId="458E942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namespace dev</w:t>
      </w:r>
    </w:p>
    <w:p xmlns:wp14="http://schemas.microsoft.com/office/word/2010/wordml" w14:paraId="4B5FD93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namespace/dev created</w:t>
      </w:r>
    </w:p>
    <w:p xmlns:wp14="http://schemas.microsoft.com/office/word/2010/wordml" w14:paraId="51409381" wp14:textId="77777777">
      <w:pPr>
        <w:pStyle w:val="Heading2"/>
      </w:pPr>
      <w:r>
        <w:t>List Pods in namespace</w:t>
      </w:r>
    </w:p>
    <w:p xmlns:wp14="http://schemas.microsoft.com/office/word/2010/wordml" w14:paraId="662C31A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-n dev</w:t>
      </w:r>
    </w:p>
    <w:p xmlns:wp14="http://schemas.microsoft.com/office/word/2010/wordml" w14:paraId="24D60EC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Pods belonging to the dev namespace.</w:t>
      </w:r>
    </w:p>
    <w:p xmlns:wp14="http://schemas.microsoft.com/office/word/2010/wordml" w14:paraId="147FC5C0" wp14:textId="77777777">
      <w:pPr>
        <w:pStyle w:val="Heading2"/>
      </w:pPr>
      <w:r>
        <w:t>List all resources in namespace</w:t>
      </w:r>
    </w:p>
    <w:p xmlns:wp14="http://schemas.microsoft.com/office/word/2010/wordml" w14:paraId="52AB9FF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all -n dev</w:t>
      </w:r>
    </w:p>
    <w:p xmlns:wp14="http://schemas.microsoft.com/office/word/2010/wordml" w14:paraId="2C5B941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common resources in dev.</w:t>
      </w:r>
    </w:p>
    <w:p xmlns:wp14="http://schemas.microsoft.com/office/word/2010/wordml" w14:paraId="6B7B1304" wp14:textId="77777777">
      <w:pPr>
        <w:pStyle w:val="Heading1"/>
      </w:pPr>
      <w:r>
        <w:t>3. Daily Pod Commands</w:t>
      </w:r>
    </w:p>
    <w:p xmlns:wp14="http://schemas.microsoft.com/office/word/2010/wordml" w14:paraId="2EC49F65" wp14:textId="77777777">
      <w:pPr>
        <w:pStyle w:val="Heading2"/>
      </w:pPr>
      <w:r>
        <w:t>List Pods</w:t>
      </w:r>
    </w:p>
    <w:p xmlns:wp14="http://schemas.microsoft.com/office/word/2010/wordml" w14:paraId="5AEB421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</w:t>
      </w:r>
    </w:p>
    <w:p xmlns:wp14="http://schemas.microsoft.com/office/word/2010/wordml" w14:paraId="70AEA10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        READY   STATUS    RESTARTS   AGE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myapp-abc                 1/1     Running   0          10m</w:t>
      </w:r>
    </w:p>
    <w:p xmlns:wp14="http://schemas.microsoft.com/office/word/2010/wordml" w14:paraId="3F71D05F" wp14:textId="77777777">
      <w:pPr>
        <w:pStyle w:val="Heading2"/>
      </w:pPr>
      <w:r>
        <w:t>List Pods in all namespaces</w:t>
      </w:r>
    </w:p>
    <w:p xmlns:wp14="http://schemas.microsoft.com/office/word/2010/wordml" w14:paraId="0C2B996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-A</w:t>
      </w:r>
    </w:p>
    <w:p xmlns:wp14="http://schemas.microsoft.com/office/word/2010/wordml" w14:paraId="6E51700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NAMESPACE     NAME                  READY   STATUS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default       myapp-abc              1/1     Running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kube-system   coredns-xxxxx          1/1     Running</w:t>
      </w:r>
    </w:p>
    <w:p xmlns:wp14="http://schemas.microsoft.com/office/word/2010/wordml" w14:paraId="018CDAC8" wp14:textId="77777777">
      <w:pPr>
        <w:pStyle w:val="Heading2"/>
      </w:pPr>
      <w:r>
        <w:t>Show Pod IP and node</w:t>
      </w:r>
    </w:p>
    <w:p xmlns:wp14="http://schemas.microsoft.com/office/word/2010/wordml" w14:paraId="65AFA13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-o wide</w:t>
      </w:r>
    </w:p>
    <w:p xmlns:wp14="http://schemas.microsoft.com/office/word/2010/wordml" w14:paraId="20F73F5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READY   STATUS    IP           NODE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myapp-abc  1/1     Running   10.244.1.5   worker01</w:t>
      </w:r>
    </w:p>
    <w:p xmlns:wp14="http://schemas.microsoft.com/office/word/2010/wordml" w14:paraId="36C209C3" wp14:textId="77777777">
      <w:pPr>
        <w:pStyle w:val="Heading2"/>
      </w:pPr>
      <w:r>
        <w:t>Describe Pod</w:t>
      </w:r>
    </w:p>
    <w:p xmlns:wp14="http://schemas.microsoft.com/office/word/2010/wordml" w14:paraId="7FCBBA1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pod &lt;pod-name&gt;</w:t>
      </w:r>
    </w:p>
    <w:p xmlns:wp14="http://schemas.microsoft.com/office/word/2010/wordml" w14:paraId="11E17A1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configuration, conditions, volumes, container state, and Events.</w:t>
      </w:r>
    </w:p>
    <w:p xmlns:wp14="http://schemas.microsoft.com/office/word/2010/wordml" w14:paraId="760A6E8B" wp14:textId="77777777">
      <w:pPr>
        <w:pStyle w:val="Heading2"/>
      </w:pPr>
      <w:r>
        <w:t>View logs</w:t>
      </w:r>
    </w:p>
    <w:p xmlns:wp14="http://schemas.microsoft.com/office/word/2010/wordml" w14:paraId="4EE182B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logs &lt;pod-name&gt;</w:t>
      </w:r>
    </w:p>
    <w:p xmlns:wp14="http://schemas.microsoft.com/office/word/2010/wordml" w14:paraId="5F3ED6C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Application started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Server listening on port 8080</w:t>
      </w:r>
    </w:p>
    <w:p xmlns:wp14="http://schemas.microsoft.com/office/word/2010/wordml" w14:paraId="19384FCC" wp14:textId="77777777">
      <w:pPr>
        <w:pStyle w:val="Heading2"/>
      </w:pPr>
      <w:r>
        <w:t>Follow logs</w:t>
      </w:r>
    </w:p>
    <w:p xmlns:wp14="http://schemas.microsoft.com/office/word/2010/wordml" w14:paraId="7533FB2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logs -f &lt;pod-name&gt;</w:t>
      </w:r>
    </w:p>
    <w:p xmlns:wp14="http://schemas.microsoft.com/office/word/2010/wordml" w14:paraId="505F641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Streams new log entries continuously.</w:t>
      </w:r>
    </w:p>
    <w:p xmlns:wp14="http://schemas.microsoft.com/office/word/2010/wordml" w14:paraId="67CBF55F" wp14:textId="77777777">
      <w:pPr>
        <w:pStyle w:val="Heading2"/>
      </w:pPr>
      <w:r>
        <w:t>Previous container logs</w:t>
      </w:r>
    </w:p>
    <w:p xmlns:wp14="http://schemas.microsoft.com/office/word/2010/wordml" w14:paraId="53D083D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logs &lt;pod-name&gt; --previous</w:t>
      </w:r>
    </w:p>
    <w:p xmlns:wp14="http://schemas.microsoft.com/office/word/2010/wordml" w14:paraId="638DBBD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Useful when a container restarted or crashed.</w:t>
      </w:r>
    </w:p>
    <w:p xmlns:wp14="http://schemas.microsoft.com/office/word/2010/wordml" w14:paraId="6A9DB4C5" wp14:textId="77777777">
      <w:pPr>
        <w:pStyle w:val="Heading2"/>
      </w:pPr>
      <w:r>
        <w:t>Open shell in Pod</w:t>
      </w:r>
    </w:p>
    <w:p xmlns:wp14="http://schemas.microsoft.com/office/word/2010/wordml" w14:paraId="308B9A7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exec -it &lt;pod-name&gt; -- /bin/bash</w:t>
      </w:r>
    </w:p>
    <w:p xmlns:wp14="http://schemas.microsoft.com/office/word/2010/wordml" w14:paraId="34F5C08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Opens an interactive bash shell if bash exists.</w:t>
      </w:r>
    </w:p>
    <w:p xmlns:wp14="http://schemas.microsoft.com/office/word/2010/wordml" w14:paraId="257C3A29" wp14:textId="77777777">
      <w:pPr>
        <w:pStyle w:val="Heading2"/>
      </w:pPr>
      <w:r>
        <w:t>Open sh in Pod</w:t>
      </w:r>
    </w:p>
    <w:p xmlns:wp14="http://schemas.microsoft.com/office/word/2010/wordml" w14:paraId="44E494D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exec -it &lt;pod-name&gt; -- /bin/sh</w:t>
      </w:r>
    </w:p>
    <w:p xmlns:wp14="http://schemas.microsoft.com/office/word/2010/wordml" w14:paraId="7D80F7D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when bash is not installed.</w:t>
      </w:r>
    </w:p>
    <w:p xmlns:wp14="http://schemas.microsoft.com/office/word/2010/wordml" w14:paraId="33B859CD" wp14:textId="77777777">
      <w:pPr>
        <w:pStyle w:val="Heading2"/>
      </w:pPr>
      <w:r>
        <w:t>Run one command in Pod</w:t>
      </w:r>
    </w:p>
    <w:p xmlns:wp14="http://schemas.microsoft.com/office/word/2010/wordml" w14:paraId="665F8CE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exec &lt;pod-name&gt; -- ls /app</w:t>
      </w:r>
    </w:p>
    <w:p xmlns:wp14="http://schemas.microsoft.com/office/word/2010/wordml" w14:paraId="59B9341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Runs ls inside the container without opening a shell.</w:t>
      </w:r>
    </w:p>
    <w:p xmlns:wp14="http://schemas.microsoft.com/office/word/2010/wordml" w14:paraId="31E3FA43" wp14:textId="77777777">
      <w:pPr>
        <w:pStyle w:val="Heading1"/>
      </w:pPr>
      <w:r>
        <w:t>4. Deployment Commands</w:t>
      </w:r>
    </w:p>
    <w:p xmlns:wp14="http://schemas.microsoft.com/office/word/2010/wordml" w14:paraId="1EE66126" wp14:textId="77777777">
      <w:pPr>
        <w:pStyle w:val="Heading2"/>
      </w:pPr>
      <w:r>
        <w:t>List Deployments</w:t>
      </w:r>
    </w:p>
    <w:p xmlns:wp14="http://schemas.microsoft.com/office/word/2010/wordml" w14:paraId="187FEF7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deployment</w:t>
      </w:r>
    </w:p>
    <w:p xmlns:wp14="http://schemas.microsoft.com/office/word/2010/wordml" w14:paraId="53B9E32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READY   UP-TO-DATE   AVAILABLE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    3/3     3            3</w:t>
      </w:r>
    </w:p>
    <w:p xmlns:wp14="http://schemas.microsoft.com/office/word/2010/wordml" w14:paraId="3D4705E9" wp14:textId="77777777">
      <w:pPr>
        <w:pStyle w:val="Heading2"/>
      </w:pPr>
      <w:r>
        <w:t>Describe Deployment</w:t>
      </w:r>
    </w:p>
    <w:p xmlns:wp14="http://schemas.microsoft.com/office/word/2010/wordml" w14:paraId="2D0867F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deployment &lt;deployment-name&gt;</w:t>
      </w:r>
    </w:p>
    <w:p xmlns:wp14="http://schemas.microsoft.com/office/word/2010/wordml" w14:paraId="4A05A61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replicas, selector, Pod template, ReplicaSet, conditions, and events.</w:t>
      </w:r>
    </w:p>
    <w:p xmlns:wp14="http://schemas.microsoft.com/office/word/2010/wordml" w14:paraId="5B54A583" wp14:textId="77777777">
      <w:pPr>
        <w:pStyle w:val="Heading2"/>
      </w:pPr>
      <w:r>
        <w:t>List ReplicaSets</w:t>
      </w:r>
    </w:p>
    <w:p xmlns:wp14="http://schemas.microsoft.com/office/word/2010/wordml" w14:paraId="5359EA9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rs</w:t>
      </w:r>
    </w:p>
    <w:p xmlns:wp14="http://schemas.microsoft.com/office/word/2010/wordml" w14:paraId="2F9A186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  DESIRED   CURRENT   READY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myapp-7d8f9c6b5    3         3         3</w:t>
      </w:r>
    </w:p>
    <w:p xmlns:wp14="http://schemas.microsoft.com/office/word/2010/wordml" w14:paraId="4B04DB5A" wp14:textId="77777777">
      <w:pPr>
        <w:pStyle w:val="Heading2"/>
      </w:pPr>
      <w:r>
        <w:t>Scale Deployment</w:t>
      </w:r>
    </w:p>
    <w:p xmlns:wp14="http://schemas.microsoft.com/office/word/2010/wordml" w14:paraId="4A58329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scale deployment myapp --replicas=3</w:t>
      </w:r>
    </w:p>
    <w:p xmlns:wp14="http://schemas.microsoft.com/office/word/2010/wordml" w14:paraId="5C8601B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scaled</w:t>
      </w:r>
    </w:p>
    <w:p xmlns:wp14="http://schemas.microsoft.com/office/word/2010/wordml" w14:paraId="3C262F82" wp14:textId="77777777">
      <w:pPr>
        <w:pStyle w:val="Heading2"/>
      </w:pPr>
      <w:r>
        <w:t>Change image</w:t>
      </w:r>
    </w:p>
    <w:p xmlns:wp14="http://schemas.microsoft.com/office/word/2010/wordml" w14:paraId="77977AB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set image deployment/myapp myapp=nginx:1.28</w:t>
      </w:r>
    </w:p>
    <w:p xmlns:wp14="http://schemas.microsoft.com/office/word/2010/wordml" w14:paraId="0198B8D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Updates the container image and starts a rollout.</w:t>
      </w:r>
    </w:p>
    <w:p xmlns:wp14="http://schemas.microsoft.com/office/word/2010/wordml" w14:paraId="4264D262" wp14:textId="77777777">
      <w:pPr>
        <w:pStyle w:val="Heading2"/>
      </w:pPr>
      <w:r>
        <w:t>Rollout status</w:t>
      </w:r>
    </w:p>
    <w:p xmlns:wp14="http://schemas.microsoft.com/office/word/2010/wordml" w14:paraId="19D69A5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status deployment/myapp</w:t>
      </w:r>
    </w:p>
    <w:p xmlns:wp14="http://schemas.microsoft.com/office/word/2010/wordml" w14:paraId="7F4D616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 "myapp" successfully rolled out</w:t>
      </w:r>
    </w:p>
    <w:p xmlns:wp14="http://schemas.microsoft.com/office/word/2010/wordml" w14:paraId="7E652847" wp14:textId="77777777">
      <w:pPr>
        <w:pStyle w:val="Heading2"/>
      </w:pPr>
      <w:r>
        <w:t>Rollout history</w:t>
      </w:r>
    </w:p>
    <w:p xmlns:wp14="http://schemas.microsoft.com/office/word/2010/wordml" w14:paraId="7072602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history deployment/myapp</w:t>
      </w:r>
    </w:p>
    <w:p xmlns:wp14="http://schemas.microsoft.com/office/word/2010/wordml" w14:paraId="74E7F79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REVISION   CHANGE-CAUSE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          &lt;none&gt;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2          &lt;none&gt;</w:t>
      </w:r>
    </w:p>
    <w:p xmlns:wp14="http://schemas.microsoft.com/office/word/2010/wordml" w14:paraId="04F401EF" wp14:textId="77777777">
      <w:pPr>
        <w:pStyle w:val="Heading2"/>
      </w:pPr>
      <w:r>
        <w:t>Rollback</w:t>
      </w:r>
    </w:p>
    <w:p xmlns:wp14="http://schemas.microsoft.com/office/word/2010/wordml" w14:paraId="40A77F1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undo deployment/myapp</w:t>
      </w:r>
    </w:p>
    <w:p xmlns:wp14="http://schemas.microsoft.com/office/word/2010/wordml" w14:paraId="4FDE0C4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rolled back</w:t>
      </w:r>
    </w:p>
    <w:p xmlns:wp14="http://schemas.microsoft.com/office/word/2010/wordml" w14:paraId="439BE722" wp14:textId="77777777">
      <w:pPr>
        <w:pStyle w:val="Heading2"/>
      </w:pPr>
      <w:r>
        <w:t>Restart Deployment</w:t>
      </w:r>
    </w:p>
    <w:p xmlns:wp14="http://schemas.microsoft.com/office/word/2010/wordml" w14:paraId="5061A0A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restart deployment/myapp</w:t>
      </w:r>
    </w:p>
    <w:p xmlns:wp14="http://schemas.microsoft.com/office/word/2010/wordml" w14:paraId="2B19F0E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restarted</w:t>
      </w:r>
    </w:p>
    <w:p xmlns:wp14="http://schemas.microsoft.com/office/word/2010/wordml" w14:paraId="6E1D3EB2" wp14:textId="77777777">
      <w:pPr>
        <w:pStyle w:val="Heading2"/>
      </w:pPr>
      <w:r>
        <w:t>Delete a Pod</w:t>
      </w:r>
    </w:p>
    <w:p xmlns:wp14="http://schemas.microsoft.com/office/word/2010/wordml" w14:paraId="0095961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delete pod &lt;pod-name&gt;</w:t>
      </w:r>
    </w:p>
    <w:p xmlns:wp14="http://schemas.microsoft.com/office/word/2010/wordml" w14:paraId="589D561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Kubernetes recreates it when managed by a Deployment.</w:t>
      </w:r>
    </w:p>
    <w:p xmlns:wp14="http://schemas.microsoft.com/office/word/2010/wordml" w14:paraId="59D36560" wp14:textId="77777777">
      <w:pPr>
        <w:pStyle w:val="Heading1"/>
      </w:pPr>
      <w:r>
        <w:t>5. Service Commands</w:t>
      </w:r>
    </w:p>
    <w:p xmlns:wp14="http://schemas.microsoft.com/office/word/2010/wordml" w14:paraId="18F76E54" wp14:textId="77777777">
      <w:pPr>
        <w:pStyle w:val="Heading2"/>
      </w:pPr>
      <w:r>
        <w:t>List Services</w:t>
      </w:r>
    </w:p>
    <w:p xmlns:wp14="http://schemas.microsoft.com/office/word/2010/wordml" w14:paraId="5F7B41E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svc</w:t>
      </w:r>
    </w:p>
    <w:p xmlns:wp14="http://schemas.microsoft.com/office/word/2010/wordml" w14:paraId="025005C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TYPE        CLUSTER-IP     PORT(S)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myapp-service    ClusterIP   10.96.10.20    80/TCP</w:t>
      </w:r>
    </w:p>
    <w:p xmlns:wp14="http://schemas.microsoft.com/office/word/2010/wordml" w14:paraId="23BC23EA" wp14:textId="77777777">
      <w:pPr>
        <w:pStyle w:val="Heading2"/>
      </w:pPr>
      <w:r>
        <w:t>Describe Service</w:t>
      </w:r>
    </w:p>
    <w:p xmlns:wp14="http://schemas.microsoft.com/office/word/2010/wordml" w14:paraId="2504E18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svc &lt;service-name&gt;</w:t>
      </w:r>
    </w:p>
    <w:p xmlns:wp14="http://schemas.microsoft.com/office/word/2010/wordml" w14:paraId="4171593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selector, ports, endpoints, and service details.</w:t>
      </w:r>
    </w:p>
    <w:p xmlns:wp14="http://schemas.microsoft.com/office/word/2010/wordml" w14:paraId="09176005" wp14:textId="77777777">
      <w:pPr>
        <w:pStyle w:val="Heading2"/>
      </w:pPr>
      <w:r>
        <w:t>Check endpoints</w:t>
      </w:r>
    </w:p>
    <w:p xmlns:wp14="http://schemas.microsoft.com/office/word/2010/wordml" w14:paraId="2C18446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endpoints</w:t>
      </w:r>
    </w:p>
    <w:p xmlns:wp14="http://schemas.microsoft.com/office/word/2010/wordml" w14:paraId="00FB1B7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ENDPOINTS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myapp-service    10.244.1.5:80,10.244.2.6:80</w:t>
      </w:r>
    </w:p>
    <w:p xmlns:wp14="http://schemas.microsoft.com/office/word/2010/wordml" w14:paraId="0568D813" wp14:textId="77777777">
      <w:pPr>
        <w:pStyle w:val="Heading2"/>
      </w:pPr>
      <w:r>
        <w:t>Create ClusterIP Service manually</w:t>
      </w:r>
    </w:p>
    <w:p xmlns:wp14="http://schemas.microsoft.com/office/word/2010/wordml" w14:paraId="7993EBB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expose deployment myapp --port=80 --target-port=80 --type=ClusterIP</w:t>
      </w:r>
    </w:p>
    <w:p xmlns:wp14="http://schemas.microsoft.com/office/word/2010/wordml" w14:paraId="4CC750C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service/myapp exposed</w:t>
      </w:r>
    </w:p>
    <w:p xmlns:wp14="http://schemas.microsoft.com/office/word/2010/wordml" w14:paraId="2056FB2E" wp14:textId="77777777">
      <w:pPr>
        <w:pStyle w:val="Heading2"/>
      </w:pPr>
      <w:r>
        <w:t>Create NodePort Service</w:t>
      </w:r>
    </w:p>
    <w:p xmlns:wp14="http://schemas.microsoft.com/office/word/2010/wordml" w14:paraId="6FDD2D7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expose deployment myapp --port=80 --target-port=80 --type=NodePort</w:t>
      </w:r>
    </w:p>
    <w:p xmlns:wp14="http://schemas.microsoft.com/office/word/2010/wordml" w14:paraId="26FC8B8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service/myapp exposed</w:t>
      </w:r>
    </w:p>
    <w:p xmlns:wp14="http://schemas.microsoft.com/office/word/2010/wordml" w14:paraId="7CCE5DCF" wp14:textId="77777777">
      <w:pPr>
        <w:pStyle w:val="Heading2"/>
      </w:pPr>
      <w:r>
        <w:t>Create LoadBalancer Service</w:t>
      </w:r>
    </w:p>
    <w:p xmlns:wp14="http://schemas.microsoft.com/office/word/2010/wordml" w14:paraId="078998A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expose deployment myapp --port=80 --target-port=80 --type=LoadBalancer</w:t>
      </w:r>
    </w:p>
    <w:p xmlns:wp14="http://schemas.microsoft.com/office/word/2010/wordml" w14:paraId="7A9E6F4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service/myapp exposed</w:t>
      </w:r>
    </w:p>
    <w:p xmlns:wp14="http://schemas.microsoft.com/office/word/2010/wordml" w14:paraId="45975DA2" wp14:textId="77777777">
      <w:pPr>
        <w:pStyle w:val="Heading1"/>
      </w:pPr>
      <w:r>
        <w:t>6. Ingress Commands</w:t>
      </w:r>
    </w:p>
    <w:p xmlns:wp14="http://schemas.microsoft.com/office/word/2010/wordml" w14:paraId="11408205" wp14:textId="77777777">
      <w:pPr>
        <w:pStyle w:val="Heading2"/>
      </w:pPr>
      <w:r>
        <w:t>List Ingress</w:t>
      </w:r>
    </w:p>
    <w:p xmlns:wp14="http://schemas.microsoft.com/office/word/2010/wordml" w14:paraId="6CB0126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ingress</w:t>
      </w:r>
    </w:p>
    <w:p xmlns:wp14="http://schemas.microsoft.com/office/word/2010/wordml" w14:paraId="1A8A988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CLASS   HOSTS          ADDRESS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myapp-ingress    nginx   myapp.local    192.168.49.2</w:t>
      </w:r>
    </w:p>
    <w:p xmlns:wp14="http://schemas.microsoft.com/office/word/2010/wordml" w14:paraId="5D6CDD5C" wp14:textId="77777777">
      <w:pPr>
        <w:pStyle w:val="Heading2"/>
      </w:pPr>
      <w:r>
        <w:t>Describe Ingress</w:t>
      </w:r>
    </w:p>
    <w:p xmlns:wp14="http://schemas.microsoft.com/office/word/2010/wordml" w14:paraId="5F40F09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ingress &lt;ingress-name&gt;</w:t>
      </w:r>
    </w:p>
    <w:p xmlns:wp14="http://schemas.microsoft.com/office/word/2010/wordml" w14:paraId="54232A3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hosts, paths, backend Services, and events.</w:t>
      </w:r>
    </w:p>
    <w:p xmlns:wp14="http://schemas.microsoft.com/office/word/2010/wordml" w14:paraId="6C554827" wp14:textId="77777777">
      <w:pPr>
        <w:pStyle w:val="Heading1"/>
      </w:pPr>
      <w:r>
        <w:t>7. Events and Resource Usage</w:t>
      </w:r>
    </w:p>
    <w:p xmlns:wp14="http://schemas.microsoft.com/office/word/2010/wordml" w14:paraId="04BAB13E" wp14:textId="77777777">
      <w:pPr>
        <w:pStyle w:val="Heading2"/>
      </w:pPr>
      <w:r>
        <w:t>List events</w:t>
      </w:r>
    </w:p>
    <w:p xmlns:wp14="http://schemas.microsoft.com/office/word/2010/wordml" w14:paraId="55A1CB5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events</w:t>
      </w:r>
    </w:p>
    <w:p xmlns:wp14="http://schemas.microsoft.com/office/word/2010/wordml" w14:paraId="7859E4E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recent Kubernetes events.</w:t>
      </w:r>
    </w:p>
    <w:p xmlns:wp14="http://schemas.microsoft.com/office/word/2010/wordml" w14:paraId="268315BF" wp14:textId="77777777">
      <w:pPr>
        <w:pStyle w:val="Heading2"/>
      </w:pPr>
      <w:r>
        <w:t>Sort events by time</w:t>
      </w:r>
    </w:p>
    <w:p xmlns:wp14="http://schemas.microsoft.com/office/word/2010/wordml" w14:paraId="0EE2B09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events --sort-by=.lastTimestamp</w:t>
      </w:r>
    </w:p>
    <w:p xmlns:wp14="http://schemas.microsoft.com/office/word/2010/wordml" w14:paraId="6A64B78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Useful for finding the latest scheduling, image, mount, and container errors.</w:t>
      </w:r>
    </w:p>
    <w:p xmlns:wp14="http://schemas.microsoft.com/office/word/2010/wordml" w14:paraId="05310EF6" wp14:textId="77777777">
      <w:pPr>
        <w:pStyle w:val="Heading2"/>
      </w:pPr>
      <w:r>
        <w:t>Node resource usage</w:t>
      </w:r>
    </w:p>
    <w:p xmlns:wp14="http://schemas.microsoft.com/office/word/2010/wordml" w14:paraId="284C2BC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top nodes</w:t>
      </w:r>
    </w:p>
    <w:p xmlns:wp14="http://schemas.microsoft.com/office/word/2010/wordml" w14:paraId="13FCEF1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CPU(cores)   CPU%   MEMORY(bytes)   MEMORY%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worker01   450m         22%    2Gi             50%</w:t>
      </w:r>
    </w:p>
    <w:p xmlns:wp14="http://schemas.microsoft.com/office/word/2010/wordml" w14:paraId="4625E836" wp14:textId="77777777">
      <w:pPr>
        <w:pStyle w:val="Heading2"/>
      </w:pPr>
      <w:r>
        <w:t>Pod resource usage</w:t>
      </w:r>
    </w:p>
    <w:p xmlns:wp14="http://schemas.microsoft.com/office/word/2010/wordml" w14:paraId="2C961FC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top pods</w:t>
      </w:r>
    </w:p>
    <w:p xmlns:wp14="http://schemas.microsoft.com/office/word/2010/wordml" w14:paraId="17FC155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CPU(cores)   MEMORY(bytes)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      100m         200Mi</w:t>
      </w:r>
    </w:p>
    <w:p xmlns:wp14="http://schemas.microsoft.com/office/word/2010/wordml" w14:paraId="71C9857A" wp14:textId="77777777">
      <w:pPr>
        <w:pStyle w:val="Heading1"/>
      </w:pPr>
      <w:r>
        <w:t>8. Manual Deployment – End-to-End</w:t>
      </w:r>
    </w:p>
    <w:p xmlns:wp14="http://schemas.microsoft.com/office/word/2010/wordml" w14:paraId="2C81C120" wp14:textId="77777777">
      <w:pPr>
        <w:pStyle w:val="Heading2"/>
      </w:pPr>
      <w:r>
        <w:t>Create Deployment</w:t>
      </w:r>
    </w:p>
    <w:p xmlns:wp14="http://schemas.microsoft.com/office/word/2010/wordml" w14:paraId="35D2956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deployment myapp --image=nginx:1.27</w:t>
      </w:r>
    </w:p>
    <w:p xmlns:wp14="http://schemas.microsoft.com/office/word/2010/wordml" w14:paraId="27E2F53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created</w:t>
      </w:r>
    </w:p>
    <w:p xmlns:wp14="http://schemas.microsoft.com/office/word/2010/wordml" w14:paraId="55CD40FB" wp14:textId="77777777">
      <w:pPr>
        <w:pStyle w:val="Heading2"/>
      </w:pPr>
      <w:r>
        <w:t>Check Deployment</w:t>
      </w:r>
    </w:p>
    <w:p xmlns:wp14="http://schemas.microsoft.com/office/word/2010/wordml" w14:paraId="0163703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deployment</w:t>
      </w:r>
    </w:p>
    <w:p xmlns:wp14="http://schemas.microsoft.com/office/word/2010/wordml" w14:paraId="7882776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READY   UP-TO-DATE   AVAILABLE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    1/1     1            1</w:t>
      </w:r>
    </w:p>
    <w:p xmlns:wp14="http://schemas.microsoft.com/office/word/2010/wordml" w14:paraId="206688CB" wp14:textId="77777777">
      <w:pPr>
        <w:pStyle w:val="Heading2"/>
      </w:pPr>
      <w:r>
        <w:t>Check Pod</w:t>
      </w:r>
    </w:p>
    <w:p xmlns:wp14="http://schemas.microsoft.com/office/word/2010/wordml" w14:paraId="3305F26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</w:t>
      </w:r>
    </w:p>
    <w:p xmlns:wp14="http://schemas.microsoft.com/office/word/2010/wordml" w14:paraId="508BD69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NAME                     READY   STATUS    RESTARTS   AGE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myapp-xxxxx              1/1     Running   0          30s</w:t>
      </w:r>
    </w:p>
    <w:p xmlns:wp14="http://schemas.microsoft.com/office/word/2010/wordml" w14:paraId="29BC96CF" wp14:textId="77777777">
      <w:pPr>
        <w:pStyle w:val="Heading2"/>
      </w:pPr>
      <w:r>
        <w:t>Scale to 3 replicas</w:t>
      </w:r>
    </w:p>
    <w:p xmlns:wp14="http://schemas.microsoft.com/office/word/2010/wordml" w14:paraId="4B7A04B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scale deployment myapp --replicas=3</w:t>
      </w:r>
    </w:p>
    <w:p xmlns:wp14="http://schemas.microsoft.com/office/word/2010/wordml" w14:paraId="48855AC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scaled</w:t>
      </w:r>
    </w:p>
    <w:p xmlns:wp14="http://schemas.microsoft.com/office/word/2010/wordml" w14:paraId="6B7BD2AF" wp14:textId="77777777">
      <w:pPr>
        <w:pStyle w:val="Heading2"/>
      </w:pPr>
      <w:r>
        <w:t>Expose as Service</w:t>
      </w:r>
    </w:p>
    <w:p xmlns:wp14="http://schemas.microsoft.com/office/word/2010/wordml" w14:paraId="18AD3C3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expose deployment myapp --port=80 --target-port=80 --type=ClusterIP</w:t>
      </w:r>
    </w:p>
    <w:p xmlns:wp14="http://schemas.microsoft.com/office/word/2010/wordml" w14:paraId="6EDB4CE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service/myapp exposed</w:t>
      </w:r>
    </w:p>
    <w:p xmlns:wp14="http://schemas.microsoft.com/office/word/2010/wordml" w14:paraId="5795DAD2" wp14:textId="77777777">
      <w:pPr>
        <w:pStyle w:val="Heading2"/>
      </w:pPr>
      <w:r>
        <w:t>Update image</w:t>
      </w:r>
    </w:p>
    <w:p xmlns:wp14="http://schemas.microsoft.com/office/word/2010/wordml" w14:paraId="0EFD6C5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set image deployment/myapp myapp=nginx:1.28</w:t>
      </w:r>
    </w:p>
    <w:p xmlns:wp14="http://schemas.microsoft.com/office/word/2010/wordml" w14:paraId="1009D07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Starts a rolling update.</w:t>
      </w:r>
    </w:p>
    <w:p xmlns:wp14="http://schemas.microsoft.com/office/word/2010/wordml" w14:paraId="7618CFB3" wp14:textId="77777777">
      <w:pPr>
        <w:pStyle w:val="Heading2"/>
      </w:pPr>
      <w:r>
        <w:t>Verify rollout</w:t>
      </w:r>
    </w:p>
    <w:p xmlns:wp14="http://schemas.microsoft.com/office/word/2010/wordml" w14:paraId="3B75F59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status deployment/myapp</w:t>
      </w:r>
    </w:p>
    <w:p xmlns:wp14="http://schemas.microsoft.com/office/word/2010/wordml" w14:paraId="0B43CBE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 "myapp" successfully rolled out</w:t>
      </w:r>
    </w:p>
    <w:p xmlns:wp14="http://schemas.microsoft.com/office/word/2010/wordml" w14:paraId="2D199B6C" wp14:textId="77777777">
      <w:pPr>
        <w:pStyle w:val="Heading2"/>
      </w:pPr>
      <w:r>
        <w:t>Rollback</w:t>
      </w:r>
    </w:p>
    <w:p xmlns:wp14="http://schemas.microsoft.com/office/word/2010/wordml" w14:paraId="38EE4BF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undo deployment/myapp</w:t>
      </w:r>
    </w:p>
    <w:p xmlns:wp14="http://schemas.microsoft.com/office/word/2010/wordml" w14:paraId="71729E0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Restores the previous Deployment revision.</w:t>
      </w:r>
    </w:p>
    <w:p xmlns:wp14="http://schemas.microsoft.com/office/word/2010/wordml" w14:paraId="50A81D3E" wp14:textId="77777777">
      <w:pPr>
        <w:pStyle w:val="Heading1"/>
      </w:pPr>
      <w:r>
        <w:t>9. YAML-Based Deployment</w:t>
      </w:r>
    </w:p>
    <w:p xmlns:wp14="http://schemas.microsoft.com/office/word/2010/wordml" w14:paraId="7F056D87" wp14:textId="77777777">
      <w:pPr>
        <w:pStyle w:val="Heading2"/>
      </w:pPr>
      <w:r>
        <w:t>Recommended directory</w:t>
      </w:r>
    </w:p>
    <w:p xmlns:wp14="http://schemas.microsoft.com/office/word/2010/wordml" w14:paraId="2A918C5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k8s/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deployment.yaml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service.yaml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 ingress.yaml</w:t>
      </w:r>
    </w:p>
    <w:p xmlns:wp14="http://schemas.microsoft.com/office/word/2010/wordml" w14:paraId="3947BE8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Keep manifests version-controlled in Git.</w:t>
      </w:r>
    </w:p>
    <w:p xmlns:wp14="http://schemas.microsoft.com/office/word/2010/wordml" w14:paraId="5EFDC731" wp14:textId="77777777">
      <w:pPr>
        <w:pStyle w:val="Heading2"/>
      </w:pPr>
      <w:r>
        <w:t>Deployment YAML</w:t>
      </w:r>
    </w:p>
    <w:p xmlns:wp14="http://schemas.microsoft.com/office/word/2010/wordml" w14:paraId="7E31567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apiVersion: apps/v1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kind: Deployment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metadata: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name: myapp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spec: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replicas: 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selector: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matchLabels: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app: myapp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template: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metadata: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labels: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app: myapp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spec: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containers: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- name: myapp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image: nginx:1.27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ports: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- containerPort: 80</w:t>
      </w:r>
    </w:p>
    <w:p xmlns:wp14="http://schemas.microsoft.com/office/word/2010/wordml" w14:paraId="4752185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Defines 3 replicas and the Pod template.</w:t>
      </w:r>
    </w:p>
    <w:p xmlns:wp14="http://schemas.microsoft.com/office/word/2010/wordml" w14:paraId="11015349" wp14:textId="77777777">
      <w:pPr>
        <w:pStyle w:val="Heading2"/>
      </w:pPr>
      <w:r>
        <w:t>Service YAML</w:t>
      </w:r>
    </w:p>
    <w:p xmlns:wp14="http://schemas.microsoft.com/office/word/2010/wordml" w14:paraId="0C2BE8C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apiVersion: v1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kind: Service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metadata: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name: myapp-service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spec: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type: ClusterIP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selector: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app: myapp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ports: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- port: 80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targetPort: 80</w:t>
      </w:r>
    </w:p>
    <w:p xmlns:wp14="http://schemas.microsoft.com/office/word/2010/wordml" w14:paraId="4A3FC80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Selects Pods with app=myapp and exposes port 80.</w:t>
      </w:r>
    </w:p>
    <w:p xmlns:wp14="http://schemas.microsoft.com/office/word/2010/wordml" w14:paraId="3942D0C1" wp14:textId="77777777">
      <w:pPr>
        <w:pStyle w:val="Heading2"/>
      </w:pPr>
      <w:r>
        <w:t>Ingress YAML</w:t>
      </w:r>
    </w:p>
    <w:p xmlns:wp14="http://schemas.microsoft.com/office/word/2010/wordml" w14:paraId="00F9BE8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apiVersion: networking.k8s.io/v1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kind: Ingress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metadata: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name: myapp-ingress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spec: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ingressClassName: nginx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rules: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- host: myapp.local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http: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paths: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- path: 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pathType: Prefix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backend: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service: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name: myapp-service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port: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number: 80</w:t>
      </w:r>
    </w:p>
    <w:p xmlns:wp14="http://schemas.microsoft.com/office/word/2010/wordml" w14:paraId="05A2D2CF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Routes HTTP requests for myapp.local to the Service.</w:t>
      </w:r>
    </w:p>
    <w:p xmlns:wp14="http://schemas.microsoft.com/office/word/2010/wordml" w14:paraId="7B9A8C43" wp14:textId="77777777">
      <w:pPr>
        <w:pStyle w:val="Heading2"/>
      </w:pPr>
      <w:r>
        <w:t>Apply one YAML</w:t>
      </w:r>
    </w:p>
    <w:p xmlns:wp14="http://schemas.microsoft.com/office/word/2010/wordml" w14:paraId="67648E4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apply -f deployment.yaml</w:t>
      </w:r>
    </w:p>
    <w:p xmlns:wp14="http://schemas.microsoft.com/office/word/2010/wordml" w14:paraId="3F43BA4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deployment.apps/myapp created</w:t>
      </w:r>
    </w:p>
    <w:p xmlns:wp14="http://schemas.microsoft.com/office/word/2010/wordml" w14:paraId="07CDDC8B" wp14:textId="77777777">
      <w:pPr>
        <w:pStyle w:val="Heading2"/>
      </w:pPr>
      <w:r>
        <w:t>Apply all manifests</w:t>
      </w:r>
    </w:p>
    <w:p xmlns:wp14="http://schemas.microsoft.com/office/word/2010/wordml" w14:paraId="023616E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apply -f k8s/</w:t>
      </w:r>
    </w:p>
    <w:p xmlns:wp14="http://schemas.microsoft.com/office/word/2010/wordml" w14:paraId="62247EE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Creates/updates resources in the directory.</w:t>
      </w:r>
    </w:p>
    <w:p xmlns:wp14="http://schemas.microsoft.com/office/word/2010/wordml" w14:paraId="73FEB8D7" wp14:textId="77777777">
      <w:pPr>
        <w:pStyle w:val="Heading2"/>
      </w:pPr>
      <w:r>
        <w:t>Dry run validation</w:t>
      </w:r>
    </w:p>
    <w:p xmlns:wp14="http://schemas.microsoft.com/office/word/2010/wordml" w14:paraId="7BD3756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apply -f deployment.yaml --dry-run=client</w:t>
      </w:r>
    </w:p>
    <w:p xmlns:wp14="http://schemas.microsoft.com/office/word/2010/wordml" w14:paraId="65CC3A6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Validates the manifest without creating/updating the resource.</w:t>
      </w:r>
    </w:p>
    <w:p xmlns:wp14="http://schemas.microsoft.com/office/word/2010/wordml" w14:paraId="0304D7D1" wp14:textId="77777777">
      <w:pPr>
        <w:pStyle w:val="Heading2"/>
      </w:pPr>
      <w:r>
        <w:t>Delete from YAML</w:t>
      </w:r>
    </w:p>
    <w:p xmlns:wp14="http://schemas.microsoft.com/office/word/2010/wordml" w14:paraId="5FE0029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delete -f k8s/</w:t>
      </w:r>
    </w:p>
    <w:p xmlns:wp14="http://schemas.microsoft.com/office/word/2010/wordml" w14:paraId="7912ED7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Deletes resources defined by those manifests.</w:t>
      </w:r>
    </w:p>
    <w:p xmlns:wp14="http://schemas.microsoft.com/office/word/2010/wordml" w14:paraId="618D6D6A" wp14:textId="77777777">
      <w:pPr>
        <w:pStyle w:val="Heading1"/>
      </w:pPr>
      <w:r>
        <w:t>10. create vs apply</w:t>
      </w:r>
    </w:p>
    <w:p xmlns:wp14="http://schemas.microsoft.com/office/word/2010/wordml" w14:paraId="3182D6F8" wp14:textId="77777777">
      <w:pPr>
        <w:pStyle w:val="Heading2"/>
      </w:pPr>
      <w:r>
        <w:t>Create</w:t>
      </w:r>
    </w:p>
    <w:p xmlns:wp14="http://schemas.microsoft.com/office/word/2010/wordml" w14:paraId="631DB51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-f deployment.yaml</w:t>
      </w:r>
    </w:p>
    <w:p xmlns:wp14="http://schemas.microsoft.com/office/word/2010/wordml" w14:paraId="6DB62A4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the resource. If it already exists, create normally fails.</w:t>
      </w:r>
    </w:p>
    <w:p xmlns:wp14="http://schemas.microsoft.com/office/word/2010/wordml" w14:paraId="5E6C4445" wp14:textId="77777777">
      <w:pPr>
        <w:pStyle w:val="Heading2"/>
      </w:pPr>
      <w:r>
        <w:t>Apply</w:t>
      </w:r>
    </w:p>
    <w:p xmlns:wp14="http://schemas.microsoft.com/office/word/2010/wordml" w14:paraId="00BACA8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apply -f deployment.yaml</w:t>
      </w:r>
    </w:p>
    <w:p xmlns:wp14="http://schemas.microsoft.com/office/word/2010/wordml" w14:paraId="6180DD8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the resource if missing or updates it toward the declared configuration. Common for declarative workflows.</w:t>
      </w:r>
    </w:p>
    <w:p xmlns:wp14="http://schemas.microsoft.com/office/word/2010/wordml" w14:paraId="793CFB2F" wp14:textId="77777777">
      <w:pPr>
        <w:pStyle w:val="Heading1"/>
      </w:pPr>
      <w:r>
        <w:t>11. ConfigMap and Secret</w:t>
      </w:r>
    </w:p>
    <w:p xmlns:wp14="http://schemas.microsoft.com/office/word/2010/wordml" w14:paraId="68A970DE" wp14:textId="77777777">
      <w:pPr>
        <w:pStyle w:val="Heading2"/>
      </w:pPr>
      <w:r>
        <w:t>Create ConfigMap</w:t>
      </w:r>
    </w:p>
    <w:p xmlns:wp14="http://schemas.microsoft.com/office/word/2010/wordml" w14:paraId="5E1D1C6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configmap app-config --from-literal=ENV=production</w:t>
      </w:r>
    </w:p>
    <w:p xmlns:wp14="http://schemas.microsoft.com/office/word/2010/wordml" w14:paraId="44255F1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configmap/app-config created</w:t>
      </w:r>
    </w:p>
    <w:p xmlns:wp14="http://schemas.microsoft.com/office/word/2010/wordml" w14:paraId="42C145B2" wp14:textId="77777777">
      <w:pPr>
        <w:pStyle w:val="Heading2"/>
      </w:pPr>
      <w:r>
        <w:t>View ConfigMaps</w:t>
      </w:r>
    </w:p>
    <w:p xmlns:wp14="http://schemas.microsoft.com/office/word/2010/wordml" w14:paraId="099DDC7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configmap</w:t>
      </w:r>
    </w:p>
    <w:p xmlns:wp14="http://schemas.microsoft.com/office/word/2010/wordml" w14:paraId="33640A1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ConfigMaps.</w:t>
      </w:r>
    </w:p>
    <w:p xmlns:wp14="http://schemas.microsoft.com/office/word/2010/wordml" w14:paraId="08C94607" wp14:textId="77777777">
      <w:pPr>
        <w:pStyle w:val="Heading2"/>
      </w:pPr>
      <w:r>
        <w:t>Describe ConfigMap</w:t>
      </w:r>
    </w:p>
    <w:p xmlns:wp14="http://schemas.microsoft.com/office/word/2010/wordml" w14:paraId="4742B57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configmap app-config</w:t>
      </w:r>
    </w:p>
    <w:p xmlns:wp14="http://schemas.microsoft.com/office/word/2010/wordml" w14:paraId="475DC9F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ConfigMap data and metadata.</w:t>
      </w:r>
    </w:p>
    <w:p xmlns:wp14="http://schemas.microsoft.com/office/word/2010/wordml" w14:paraId="638770AE" wp14:textId="77777777">
      <w:pPr>
        <w:pStyle w:val="Heading2"/>
      </w:pPr>
      <w:r>
        <w:t>Create Secret</w:t>
      </w:r>
    </w:p>
    <w:p xmlns:wp14="http://schemas.microsoft.com/office/word/2010/wordml" w14:paraId="3B1C0D4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secret generic db-secret --from-literal=username=admin --from-literal=password=secret123</w:t>
      </w:r>
    </w:p>
    <w:p xmlns:wp14="http://schemas.microsoft.com/office/word/2010/wordml" w14:paraId="5EAA863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secret/db-secret created</w:t>
      </w:r>
    </w:p>
    <w:p xmlns:wp14="http://schemas.microsoft.com/office/word/2010/wordml" w14:paraId="0AB8144D" wp14:textId="77777777">
      <w:pPr>
        <w:pStyle w:val="Heading2"/>
      </w:pPr>
      <w:r>
        <w:t>View Secrets</w:t>
      </w:r>
    </w:p>
    <w:p xmlns:wp14="http://schemas.microsoft.com/office/word/2010/wordml" w14:paraId="711FD67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secrets</w:t>
      </w:r>
    </w:p>
    <w:p xmlns:wp14="http://schemas.microsoft.com/office/word/2010/wordml" w14:paraId="4B91B49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Secret names and metadata; values are not normally displayed.</w:t>
      </w:r>
    </w:p>
    <w:p xmlns:wp14="http://schemas.microsoft.com/office/word/2010/wordml" w14:paraId="73BFFB2D" wp14:textId="77777777">
      <w:pPr>
        <w:pStyle w:val="Heading1"/>
      </w:pPr>
      <w:r>
        <w:t>12. Common SRE Troubleshooting</w:t>
      </w:r>
    </w:p>
    <w:p xmlns:wp14="http://schemas.microsoft.com/office/word/2010/wordml" w14:paraId="418F88E1" wp14:textId="77777777">
      <w:pPr>
        <w:pStyle w:val="Heading2"/>
      </w:pPr>
      <w:r>
        <w:t>CrashLoopBackOff</w:t>
      </w:r>
    </w:p>
    <w:p xmlns:wp14="http://schemas.microsoft.com/office/word/2010/wordml" w14:paraId="4C31179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&lt;pod&gt;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&lt;pod&gt; --previous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pod &lt;pod&gt;</w:t>
      </w:r>
    </w:p>
    <w:p xmlns:wp14="http://schemas.microsoft.com/office/word/2010/wordml" w14:paraId="3D7E79B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 application logs, previous crash logs, and Pod Events.</w:t>
      </w:r>
    </w:p>
    <w:p xmlns:wp14="http://schemas.microsoft.com/office/word/2010/wordml" w14:paraId="26BE5230" wp14:textId="77777777">
      <w:pPr>
        <w:pStyle w:val="Heading2"/>
      </w:pPr>
      <w:r>
        <w:t>ImagePullBackOff / ErrImagePull</w:t>
      </w:r>
    </w:p>
    <w:p xmlns:wp14="http://schemas.microsoft.com/office/word/2010/wordml" w14:paraId="13CA545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pod &lt;pod&gt;</w:t>
      </w:r>
    </w:p>
    <w:p xmlns:wp14="http://schemas.microsoft.com/office/word/2010/wordml" w14:paraId="030071F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 Events for image name/tag, registry authentication, or registry availability errors.</w:t>
      </w:r>
    </w:p>
    <w:p xmlns:wp14="http://schemas.microsoft.com/office/word/2010/wordml" w14:paraId="3BDD7E91" wp14:textId="77777777">
      <w:pPr>
        <w:pStyle w:val="Heading2"/>
      </w:pPr>
      <w:r>
        <w:t>Pending</w:t>
      </w:r>
    </w:p>
    <w:p xmlns:wp14="http://schemas.microsoft.com/office/word/2010/wordml" w14:paraId="233DD2D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pod &lt;pod&gt;</w:t>
      </w:r>
    </w:p>
    <w:p xmlns:wp14="http://schemas.microsoft.com/office/word/2010/wordml" w14:paraId="0DFC6A4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 Events for insufficient CPU/memory, taints, selectors, PVC issues, or scheduling constraints.</w:t>
      </w:r>
    </w:p>
    <w:p xmlns:wp14="http://schemas.microsoft.com/office/word/2010/wordml" w14:paraId="579347ED" wp14:textId="77777777">
      <w:pPr>
        <w:pStyle w:val="Heading2"/>
      </w:pPr>
      <w:r>
        <w:t>Service not reaching Pods</w:t>
      </w:r>
    </w:p>
    <w:p xmlns:wp14="http://schemas.microsoft.com/office/word/2010/wordml" w14:paraId="0A616DB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svc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svc &lt;service&gt;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endpoints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pods --show-labels</w:t>
      </w:r>
    </w:p>
    <w:p xmlns:wp14="http://schemas.microsoft.com/office/word/2010/wordml" w14:paraId="0944BD8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Compare Service selector with Pod labels. Empty endpoints are a major clue.</w:t>
      </w:r>
    </w:p>
    <w:p xmlns:wp14="http://schemas.microsoft.com/office/word/2010/wordml" w14:paraId="3A78F70E" wp14:textId="77777777">
      <w:pPr>
        <w:pStyle w:val="Heading2"/>
      </w:pPr>
      <w:r>
        <w:t>Node problem</w:t>
      </w:r>
    </w:p>
    <w:p xmlns:wp14="http://schemas.microsoft.com/office/word/2010/wordml" w14:paraId="05AA251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node &lt;node&gt;</w:t>
      </w:r>
    </w:p>
    <w:p xmlns:wp14="http://schemas.microsoft.com/office/word/2010/wordml" w14:paraId="3E9DFFA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 STATUS, conditions, resource pressure, taints, and events.</w:t>
      </w:r>
    </w:p>
    <w:p xmlns:wp14="http://schemas.microsoft.com/office/word/2010/wordml" w14:paraId="639F4919" wp14:textId="77777777">
      <w:pPr>
        <w:pStyle w:val="Heading2"/>
      </w:pPr>
      <w:r>
        <w:t>Application down</w:t>
      </w:r>
    </w:p>
    <w:p xmlns:wp14="http://schemas.microsoft.com/office/word/2010/wordml" w14:paraId="2F2F202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pods -o wide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deployment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svc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ingress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&lt;pod&gt;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events --sort-by=.lastTimestamp</w:t>
      </w:r>
    </w:p>
    <w:p xmlns:wp14="http://schemas.microsoft.com/office/word/2010/wordml" w14:paraId="36561DC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a structured investigation instead of immediately restarting resources.</w:t>
      </w:r>
    </w:p>
    <w:p xmlns:wp14="http://schemas.microsoft.com/office/word/2010/wordml" w14:paraId="2444C43B" wp14:textId="77777777">
      <w:pPr>
        <w:pStyle w:val="Heading1"/>
      </w:pPr>
      <w:r>
        <w:t>13. Recommended Daily SRE Workflow</w:t>
      </w:r>
    </w:p>
    <w:p xmlns:wp14="http://schemas.microsoft.com/office/word/2010/wordml" w14:paraId="77D71EC0" wp14:textId="77777777">
      <w:pPr>
        <w:pStyle w:val="Heading2"/>
      </w:pPr>
      <w:r>
        <w:t>Step 1</w:t>
      </w:r>
    </w:p>
    <w:p xmlns:wp14="http://schemas.microsoft.com/office/word/2010/wordml" w14:paraId="1C0B71D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</w:t>
      </w:r>
    </w:p>
    <w:p xmlns:wp14="http://schemas.microsoft.com/office/word/2010/wordml" w14:paraId="3FBDA4E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Are the cluster nodes healthy?</w:t>
      </w:r>
    </w:p>
    <w:p xmlns:wp14="http://schemas.microsoft.com/office/word/2010/wordml" w14:paraId="2B3DA3AA" wp14:textId="77777777">
      <w:pPr>
        <w:pStyle w:val="Heading2"/>
      </w:pPr>
      <w:r>
        <w:t>Step 2</w:t>
      </w:r>
    </w:p>
    <w:p xmlns:wp14="http://schemas.microsoft.com/office/word/2010/wordml" w14:paraId="3D8DF44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-A</w:t>
      </w:r>
    </w:p>
    <w:p xmlns:wp14="http://schemas.microsoft.com/office/word/2010/wordml" w14:paraId="23D7341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Are application/system Pods healthy?</w:t>
      </w:r>
    </w:p>
    <w:p xmlns:wp14="http://schemas.microsoft.com/office/word/2010/wordml" w14:paraId="166E3695" wp14:textId="77777777">
      <w:pPr>
        <w:pStyle w:val="Heading2"/>
      </w:pPr>
      <w:r>
        <w:t>Step 3</w:t>
      </w:r>
    </w:p>
    <w:p xmlns:wp14="http://schemas.microsoft.com/office/word/2010/wordml" w14:paraId="0BEF595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-o wide</w:t>
      </w:r>
    </w:p>
    <w:p xmlns:wp14="http://schemas.microsoft.com/office/word/2010/wordml" w14:paraId="5F59F9A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Where are the Pods running? What are their IPs?</w:t>
      </w:r>
    </w:p>
    <w:p xmlns:wp14="http://schemas.microsoft.com/office/word/2010/wordml" w14:paraId="45C2FD77" wp14:textId="77777777">
      <w:pPr>
        <w:pStyle w:val="Heading2"/>
      </w:pPr>
      <w:r>
        <w:t>Step 4</w:t>
      </w:r>
    </w:p>
    <w:p xmlns:wp14="http://schemas.microsoft.com/office/word/2010/wordml" w14:paraId="6DD60C6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describe pod &lt;pod&gt;</w:t>
      </w:r>
    </w:p>
    <w:p xmlns:wp14="http://schemas.microsoft.com/office/word/2010/wordml" w14:paraId="1AD45DF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Why is the Pod in its current state?</w:t>
      </w:r>
    </w:p>
    <w:p xmlns:wp14="http://schemas.microsoft.com/office/word/2010/wordml" w14:paraId="0E64A31E" wp14:textId="77777777">
      <w:pPr>
        <w:pStyle w:val="Heading2"/>
      </w:pPr>
      <w:r>
        <w:t>Step 5</w:t>
      </w:r>
    </w:p>
    <w:p xmlns:wp14="http://schemas.microsoft.com/office/word/2010/wordml" w14:paraId="62F3E52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logs &lt;pod&gt;</w:t>
      </w:r>
    </w:p>
    <w:p xmlns:wp14="http://schemas.microsoft.com/office/word/2010/wordml" w14:paraId="77B86E3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What is the application reporting?</w:t>
      </w:r>
    </w:p>
    <w:p xmlns:wp14="http://schemas.microsoft.com/office/word/2010/wordml" w14:paraId="7D541BDE" wp14:textId="77777777">
      <w:pPr>
        <w:pStyle w:val="Heading2"/>
      </w:pPr>
      <w:r>
        <w:t>Step 6</w:t>
      </w:r>
    </w:p>
    <w:p xmlns:wp14="http://schemas.microsoft.com/office/word/2010/wordml" w14:paraId="78DA43A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svc</w:t>
      </w:r>
    </w:p>
    <w:p xmlns:wp14="http://schemas.microsoft.com/office/word/2010/wordml" w14:paraId="50C0B22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Does the Service exist?</w:t>
      </w:r>
    </w:p>
    <w:p xmlns:wp14="http://schemas.microsoft.com/office/word/2010/wordml" w14:paraId="2964BD62" wp14:textId="77777777">
      <w:pPr>
        <w:pStyle w:val="Heading2"/>
      </w:pPr>
      <w:r>
        <w:t>Step 7</w:t>
      </w:r>
    </w:p>
    <w:p xmlns:wp14="http://schemas.microsoft.com/office/word/2010/wordml" w14:paraId="3D479C6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endpoints</w:t>
      </w:r>
    </w:p>
    <w:p xmlns:wp14="http://schemas.microsoft.com/office/word/2010/wordml" w14:paraId="3B8D148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Does the Service have backend Pods?</w:t>
      </w:r>
    </w:p>
    <w:p xmlns:wp14="http://schemas.microsoft.com/office/word/2010/wordml" w14:paraId="473DC717" wp14:textId="77777777">
      <w:pPr>
        <w:pStyle w:val="Heading2"/>
      </w:pPr>
      <w:r>
        <w:t>Step 8</w:t>
      </w:r>
    </w:p>
    <w:p xmlns:wp14="http://schemas.microsoft.com/office/word/2010/wordml" w14:paraId="1951C94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ingress</w:t>
      </w:r>
    </w:p>
    <w:p xmlns:wp14="http://schemas.microsoft.com/office/word/2010/wordml" w14:paraId="32C7EAA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Is external HTTP/HTTPS routing configured?</w:t>
      </w:r>
    </w:p>
    <w:p xmlns:wp14="http://schemas.microsoft.com/office/word/2010/wordml" w14:paraId="0EB58313" wp14:textId="77777777">
      <w:pPr>
        <w:pStyle w:val="Heading2"/>
      </w:pPr>
      <w:r>
        <w:t>Step 9</w:t>
      </w:r>
    </w:p>
    <w:p xmlns:wp14="http://schemas.microsoft.com/office/word/2010/wordml" w14:paraId="1D7F2D5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events --sort-by=.lastTimestamp</w:t>
      </w:r>
    </w:p>
    <w:p xmlns:wp14="http://schemas.microsoft.com/office/word/2010/wordml" w14:paraId="27A6C5B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What does Kubernetes report?</w:t>
      </w:r>
    </w:p>
    <w:p xmlns:wp14="http://schemas.microsoft.com/office/word/2010/wordml" w14:paraId="548BD5C2" wp14:textId="77777777">
      <w:pPr>
        <w:pStyle w:val="Heading2"/>
      </w:pPr>
      <w:r>
        <w:t>Step 10</w:t>
      </w:r>
    </w:p>
    <w:p xmlns:wp14="http://schemas.microsoft.com/office/word/2010/wordml" w14:paraId="39A9499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top nodes &amp;&amp; kubectl top pods</w:t>
      </w:r>
    </w:p>
    <w:p xmlns:wp14="http://schemas.microsoft.com/office/word/2010/wordml" w14:paraId="0DA224A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Are CPU/memory resources causing the problem?</w:t>
      </w:r>
    </w:p>
    <w:p xmlns:wp14="http://schemas.microsoft.com/office/word/2010/wordml" w14:paraId="71711F3B" wp14:textId="77777777">
      <w:pPr>
        <w:pStyle w:val="Heading1"/>
      </w:pPr>
      <w:r>
        <w:t>14. Practical SRE Exercise</w:t>
      </w:r>
    </w:p>
    <w:p xmlns:wp14="http://schemas.microsoft.com/office/word/2010/wordml" w14:paraId="649841BE" wp14:textId="77777777">
      <w:pPr>
        <w:pStyle w:val="Heading2"/>
      </w:pPr>
      <w:r>
        <w:t>1</w:t>
      </w:r>
    </w:p>
    <w:p xmlns:wp14="http://schemas.microsoft.com/office/word/2010/wordml" w14:paraId="39E4C21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namespace dev</w:t>
      </w:r>
    </w:p>
    <w:p xmlns:wp14="http://schemas.microsoft.com/office/word/2010/wordml" w14:paraId="56EA5BF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 a dev namespace.</w:t>
      </w:r>
    </w:p>
    <w:p xmlns:wp14="http://schemas.microsoft.com/office/word/2010/wordml" w14:paraId="18F999B5" wp14:textId="77777777">
      <w:pPr>
        <w:pStyle w:val="Heading2"/>
      </w:pPr>
      <w:r>
        <w:t>2</w:t>
      </w:r>
    </w:p>
    <w:p xmlns:wp14="http://schemas.microsoft.com/office/word/2010/wordml" w14:paraId="7DB433B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create deployment myapp --image=nginx:1.27 -n dev</w:t>
      </w:r>
    </w:p>
    <w:p xmlns:wp14="http://schemas.microsoft.com/office/word/2010/wordml" w14:paraId="16B7710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 an application Deployment.</w:t>
      </w:r>
    </w:p>
    <w:p xmlns:wp14="http://schemas.microsoft.com/office/word/2010/wordml" w14:paraId="5FCD5EC4" wp14:textId="77777777">
      <w:pPr>
        <w:pStyle w:val="Heading2"/>
      </w:pPr>
      <w:r>
        <w:t>3</w:t>
      </w:r>
    </w:p>
    <w:p xmlns:wp14="http://schemas.microsoft.com/office/word/2010/wordml" w14:paraId="23D2AB5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scale deployment myapp --replicas=3 -n dev</w:t>
      </w:r>
    </w:p>
    <w:p xmlns:wp14="http://schemas.microsoft.com/office/word/2010/wordml" w14:paraId="12EB9B6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Scale to 3 Pods.</w:t>
      </w:r>
    </w:p>
    <w:p xmlns:wp14="http://schemas.microsoft.com/office/word/2010/wordml" w14:paraId="2598DEE6" wp14:textId="77777777">
      <w:pPr>
        <w:pStyle w:val="Heading2"/>
      </w:pPr>
      <w:r>
        <w:t>4</w:t>
      </w:r>
    </w:p>
    <w:p xmlns:wp14="http://schemas.microsoft.com/office/word/2010/wordml" w14:paraId="22DEEB2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expose deployment myapp --port=80 --target-port=80 --type=ClusterIP -n dev</w:t>
      </w:r>
    </w:p>
    <w:p xmlns:wp14="http://schemas.microsoft.com/office/word/2010/wordml" w14:paraId="3D0315A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 a Service.</w:t>
      </w:r>
    </w:p>
    <w:p xmlns:wp14="http://schemas.microsoft.com/office/word/2010/wordml" w14:paraId="78941E47" wp14:textId="77777777">
      <w:pPr>
        <w:pStyle w:val="Heading2"/>
      </w:pPr>
      <w:r>
        <w:t>5</w:t>
      </w:r>
    </w:p>
    <w:p xmlns:wp14="http://schemas.microsoft.com/office/word/2010/wordml" w14:paraId="3B06875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-n dev</w:t>
      </w:r>
    </w:p>
    <w:p xmlns:wp14="http://schemas.microsoft.com/office/word/2010/wordml" w14:paraId="728A1A1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Verify all Pods are Running.</w:t>
      </w:r>
    </w:p>
    <w:p xmlns:wp14="http://schemas.microsoft.com/office/word/2010/wordml" w14:paraId="29B4EA11" wp14:textId="77777777">
      <w:pPr>
        <w:pStyle w:val="Heading2"/>
      </w:pPr>
      <w:r>
        <w:t>6</w:t>
      </w:r>
    </w:p>
    <w:p xmlns:wp14="http://schemas.microsoft.com/office/word/2010/wordml" w14:paraId="0CDCF13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delete pod &lt;one-pod&gt; -n dev</w:t>
      </w:r>
    </w:p>
    <w:p xmlns:wp14="http://schemas.microsoft.com/office/word/2010/wordml" w14:paraId="72219EA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Observe self-healing.</w:t>
      </w:r>
    </w:p>
    <w:p xmlns:wp14="http://schemas.microsoft.com/office/word/2010/wordml" w14:paraId="75697EEC" wp14:textId="77777777">
      <w:pPr>
        <w:pStyle w:val="Heading2"/>
      </w:pPr>
      <w:r>
        <w:t>7</w:t>
      </w:r>
    </w:p>
    <w:p xmlns:wp14="http://schemas.microsoft.com/office/word/2010/wordml" w14:paraId="5816F18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 -n dev -w</w:t>
      </w:r>
    </w:p>
    <w:p xmlns:wp14="http://schemas.microsoft.com/office/word/2010/wordml" w14:paraId="0698B6E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Watch the replacement Pod appear.</w:t>
      </w:r>
    </w:p>
    <w:p xmlns:wp14="http://schemas.microsoft.com/office/word/2010/wordml" w14:paraId="44B0A208" wp14:textId="77777777">
      <w:pPr>
        <w:pStyle w:val="Heading2"/>
      </w:pPr>
      <w:r>
        <w:t>8</w:t>
      </w:r>
    </w:p>
    <w:p xmlns:wp14="http://schemas.microsoft.com/office/word/2010/wordml" w14:paraId="1FDCD141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scale deployment myapp --replicas=5 -n dev</w:t>
      </w:r>
    </w:p>
    <w:p xmlns:wp14="http://schemas.microsoft.com/office/word/2010/wordml" w14:paraId="4FB6407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Practice scaling.</w:t>
      </w:r>
    </w:p>
    <w:p xmlns:wp14="http://schemas.microsoft.com/office/word/2010/wordml" w14:paraId="2B2B7304" wp14:textId="77777777">
      <w:pPr>
        <w:pStyle w:val="Heading2"/>
      </w:pPr>
      <w:r>
        <w:t>9</w:t>
      </w:r>
    </w:p>
    <w:p xmlns:wp14="http://schemas.microsoft.com/office/word/2010/wordml" w14:paraId="1CEBC77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set image deployment/myapp myapp=nginx:1.28 -n dev</w:t>
      </w:r>
    </w:p>
    <w:p xmlns:wp14="http://schemas.microsoft.com/office/word/2010/wordml" w14:paraId="291DAE4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Practice rolling updates.</w:t>
      </w:r>
    </w:p>
    <w:p xmlns:wp14="http://schemas.microsoft.com/office/word/2010/wordml" w14:paraId="5D369756" wp14:textId="77777777">
      <w:pPr>
        <w:pStyle w:val="Heading2"/>
      </w:pPr>
      <w:r>
        <w:t>10</w:t>
      </w:r>
    </w:p>
    <w:p xmlns:wp14="http://schemas.microsoft.com/office/word/2010/wordml" w14:paraId="5AB7475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status deployment/myapp -n dev</w:t>
      </w:r>
    </w:p>
    <w:p xmlns:wp14="http://schemas.microsoft.com/office/word/2010/wordml" w14:paraId="48E050A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Verify rollout.</w:t>
      </w:r>
    </w:p>
    <w:p xmlns:wp14="http://schemas.microsoft.com/office/word/2010/wordml" w14:paraId="4737E36C" wp14:textId="77777777">
      <w:pPr>
        <w:pStyle w:val="Heading2"/>
      </w:pPr>
      <w:r>
        <w:t>11</w:t>
      </w:r>
    </w:p>
    <w:p xmlns:wp14="http://schemas.microsoft.com/office/word/2010/wordml" w14:paraId="28AA4C9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rollout undo deployment/myapp -n dev</w:t>
      </w:r>
    </w:p>
    <w:p xmlns:wp14="http://schemas.microsoft.com/office/word/2010/wordml" w14:paraId="3CF624C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Practice rollback.</w:t>
      </w:r>
    </w:p>
    <w:p xmlns:wp14="http://schemas.microsoft.com/office/word/2010/wordml" w14:paraId="4B73E586" wp14:textId="77777777">
      <w:pPr>
        <w:pStyle w:val="Heading2"/>
      </w:pPr>
      <w:r>
        <w:t>12</w:t>
      </w:r>
    </w:p>
    <w:p xmlns:wp14="http://schemas.microsoft.com/office/word/2010/wordml" w14:paraId="50631BE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Change the image to a nonexistent tag and troubleshoot</w:t>
      </w:r>
    </w:p>
    <w:p xmlns:wp14="http://schemas.microsoft.com/office/word/2010/wordml" w14:paraId="6F98041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get, describe, logs, and events.</w:t>
      </w:r>
    </w:p>
    <w:p xmlns:wp14="http://schemas.microsoft.com/office/word/2010/wordml" w14:paraId="39F18D26" wp14:textId="77777777">
      <w:pPr>
        <w:pStyle w:val="Heading2"/>
      </w:pPr>
      <w:r>
        <w:t>13</w:t>
      </w:r>
    </w:p>
    <w:p xmlns:wp14="http://schemas.microsoft.com/office/word/2010/wordml" w14:paraId="668AEEA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Break the Service selector and troubleshoot</w:t>
      </w:r>
    </w:p>
    <w:p xmlns:wp14="http://schemas.microsoft.com/office/word/2010/wordml" w14:paraId="6982967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get svc, describe svc, endpoints, and Pod labels.</w:t>
      </w:r>
    </w:p>
    <w:p xmlns:wp14="http://schemas.microsoft.com/office/word/2010/wordml" w14:paraId="4E1E336A" wp14:textId="77777777">
      <w:pPr>
        <w:pStyle w:val="Heading2"/>
      </w:pPr>
      <w:r>
        <w:t>14</w:t>
      </w:r>
    </w:p>
    <w:p xmlns:wp14="http://schemas.microsoft.com/office/word/2010/wordml" w14:paraId="05CFF8B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Repeat the entire deployment using YAML</w:t>
      </w:r>
    </w:p>
    <w:p xmlns:wp14="http://schemas.microsoft.com/office/word/2010/wordml" w14:paraId="7F48C90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Move from imperative commands to declarative manifests.</w:t>
      </w:r>
    </w:p>
    <w:p xmlns:wp14="http://schemas.microsoft.com/office/word/2010/wordml" w14:paraId="5E55E742" wp14:textId="77777777">
      <w:pPr>
        <w:pStyle w:val="Heading1"/>
      </w:pPr>
      <w:r>
        <w:t>15. Core Commands to Memorize</w:t>
      </w:r>
    </w:p>
    <w:p xmlns:wp14="http://schemas.microsoft.com/office/word/2010/wordml" w14:paraId="6D7B76DB" wp14:textId="77777777">
      <w:pPr>
        <w:pStyle w:val="Heading2"/>
      </w:pPr>
      <w:r>
        <w:t>Cluster</w:t>
      </w:r>
    </w:p>
    <w:p xmlns:wp14="http://schemas.microsoft.com/office/word/2010/wordml" w14:paraId="7695210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nodes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nodes -o wide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cluster-info</w:t>
      </w:r>
    </w:p>
    <w:p xmlns:wp14="http://schemas.microsoft.com/office/word/2010/wordml" w14:paraId="682D8E9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Basic cluster health.</w:t>
      </w:r>
    </w:p>
    <w:p xmlns:wp14="http://schemas.microsoft.com/office/word/2010/wordml" w14:paraId="6EF2DA18" wp14:textId="77777777">
      <w:pPr>
        <w:pStyle w:val="Heading2"/>
      </w:pPr>
      <w:r>
        <w:t>Pods</w:t>
      </w:r>
    </w:p>
    <w:p xmlns:wp14="http://schemas.microsoft.com/office/word/2010/wordml" w14:paraId="57FE816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pods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pods -A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pods -o wide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pod &lt;pod&gt;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&lt;pod&gt;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-f &lt;pod&gt;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logs &lt;pod&gt; --previous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exec -it &lt;pod&gt; -- /bin/sh</w:t>
      </w:r>
    </w:p>
    <w:p xmlns:wp14="http://schemas.microsoft.com/office/word/2010/wordml" w14:paraId="5AE7C0D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Daily application operations and troubleshooting.</w:t>
      </w:r>
    </w:p>
    <w:p xmlns:wp14="http://schemas.microsoft.com/office/word/2010/wordml" w14:paraId="5DC58EC5" wp14:textId="77777777">
      <w:pPr>
        <w:pStyle w:val="Heading2"/>
      </w:pPr>
      <w:r>
        <w:t>Deployments</w:t>
      </w:r>
    </w:p>
    <w:p xmlns:wp14="http://schemas.microsoft.com/office/word/2010/wordml" w14:paraId="1DEE929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deployment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deployment &lt;deployment&gt;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scale deployment &lt;deployment&gt; --replicas=3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rollout status deployment/&lt;deployment&gt;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rollout history deployment/&lt;deployment&gt;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rollout undo deployment/&lt;deployment&gt;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rollout restart deployment/&lt;deployment&gt;</w:t>
      </w:r>
    </w:p>
    <w:p xmlns:wp14="http://schemas.microsoft.com/office/word/2010/wordml" w14:paraId="1BA5B01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Manage application lifecycle.</w:t>
      </w:r>
    </w:p>
    <w:p xmlns:wp14="http://schemas.microsoft.com/office/word/2010/wordml" w14:paraId="5B0E71A0" wp14:textId="77777777">
      <w:pPr>
        <w:pStyle w:val="Heading2"/>
      </w:pPr>
      <w:r>
        <w:t>Services</w:t>
      </w:r>
    </w:p>
    <w:p xmlns:wp14="http://schemas.microsoft.com/office/word/2010/wordml" w14:paraId="1E53F29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svc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svc &lt;service&gt;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get endpoints</w:t>
      </w:r>
    </w:p>
    <w:p xmlns:wp14="http://schemas.microsoft.com/office/word/2010/wordml" w14:paraId="12C70A5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Troubleshoot application networking.</w:t>
      </w:r>
    </w:p>
    <w:p xmlns:wp14="http://schemas.microsoft.com/office/word/2010/wordml" w14:paraId="2DC503D8" wp14:textId="77777777">
      <w:pPr>
        <w:pStyle w:val="Heading2"/>
      </w:pPr>
      <w:r>
        <w:t>Ingress</w:t>
      </w:r>
    </w:p>
    <w:p xmlns:wp14="http://schemas.microsoft.com/office/word/2010/wordml" w14:paraId="391CB9D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ingress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describe ingress &lt;ingress&gt;</w:t>
      </w:r>
    </w:p>
    <w:p xmlns:wp14="http://schemas.microsoft.com/office/word/2010/wordml" w14:paraId="78CF1C2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Troubleshoot external HTTP/HTTPS routing.</w:t>
      </w:r>
    </w:p>
    <w:p xmlns:wp14="http://schemas.microsoft.com/office/word/2010/wordml" w14:paraId="4642BDAC" wp14:textId="77777777">
      <w:pPr>
        <w:pStyle w:val="Heading2"/>
      </w:pPr>
      <w:r>
        <w:t>Troubleshooting</w:t>
      </w:r>
    </w:p>
    <w:p xmlns:wp14="http://schemas.microsoft.com/office/word/2010/wordml" w14:paraId="5BE62E3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get events --sort-by=.lastTimestamp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top nodes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top pods</w:t>
      </w:r>
    </w:p>
    <w:p xmlns:wp14="http://schemas.microsoft.com/office/word/2010/wordml" w14:paraId="49D88C1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Events and resource usage.</w:t>
      </w:r>
    </w:p>
    <w:p xmlns:wp14="http://schemas.microsoft.com/office/word/2010/wordml" w14:paraId="0091EB2E" wp14:textId="77777777">
      <w:pPr>
        <w:pStyle w:val="Heading2"/>
      </w:pPr>
      <w:r>
        <w:t>YAML</w:t>
      </w:r>
    </w:p>
    <w:p xmlns:wp14="http://schemas.microsoft.com/office/word/2010/wordml" w14:paraId="33AAD51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kubectl apply -f deployment.yaml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apply -f service.yaml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apply -f ingress.yaml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apply -f k8s/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delete -f k8s/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kubectl apply -f deployment.yaml --dry-run=client</w:t>
      </w:r>
    </w:p>
    <w:p xmlns:wp14="http://schemas.microsoft.com/office/word/2010/wordml" w14:paraId="1E9AD71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Declarative deployment workflow.</w:t>
      </w:r>
    </w:p>
    <w:p xmlns:wp14="http://schemas.microsoft.com/office/word/2010/wordml" w14:paraId="03C9BC54" wp14:textId="33FF071B">
      <w:pPr>
        <w:pStyle w:val="Heading1"/>
      </w:pPr>
      <w:r w:rsidR="7C9547EC">
        <w:rPr/>
        <w:t>Quick Brief</w:t>
      </w:r>
    </w:p>
    <w:p xmlns:wp14="http://schemas.microsoft.com/office/word/2010/wordml" w14:paraId="5F4C0126" wp14:textId="77777777">
      <w:r>
        <w:t>Deployment → manages the desired number of Pods and application rollout.</w:t>
      </w:r>
      <w:r>
        <w:br/>
      </w:r>
      <w:r>
        <w:t>ReplicaSet → maintains the requested number of Pod replicas for a Deployment.</w:t>
      </w:r>
      <w:r>
        <w:br/>
      </w:r>
      <w:r>
        <w:t>Pod → runs one or more containers.</w:t>
      </w:r>
      <w:r>
        <w:br/>
      </w:r>
      <w:r>
        <w:t>Service → provides stable network access to a group of Pods.</w:t>
      </w:r>
      <w:r>
        <w:br/>
      </w:r>
      <w:r>
        <w:t>Ingress → routes external HTTP/HTTPS requests to Services.</w:t>
      </w:r>
      <w:r>
        <w:br/>
      </w:r>
      <w:r>
        <w:t>Ingress Controller → implements the Ingress routing rules.</w:t>
      </w:r>
    </w:p>
    <w:p xmlns:wp14="http://schemas.microsoft.com/office/word/2010/wordml" w14:paraId="23A77A09" wp14:textId="77777777">
      <w:pPr>
        <w:pStyle w:val="Heading1"/>
      </w:pPr>
      <w:r>
        <w:t>Important SRE Principle</w:t>
      </w:r>
    </w:p>
    <w:p xmlns:wp14="http://schemas.microsoft.com/office/word/2010/wordml" w14:paraId="560B158B" wp14:textId="77777777">
      <w:r>
        <w:t>Use manual kubectl commands mainly for learning, quick tests, and operational troubleshooting. For repeatable environments, keep Kubernetes manifests in Git and use YAML with kubectl apply and CI/CD.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899585"/>
    <w:rsid w:val="7C95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C8F2118-51ED-4900-8155-BF507FBF50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Mohammed Subhan</lastModifiedBy>
  <revision>2</revision>
  <dcterms:created xsi:type="dcterms:W3CDTF">2013-12-23T23:15:00.0000000Z</dcterms:created>
  <dcterms:modified xsi:type="dcterms:W3CDTF">2026-08-28T03:27:36.1107686Z</dcterms:modified>
  <category/>
</coreProperties>
</file>