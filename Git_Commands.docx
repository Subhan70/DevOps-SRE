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9A3C750" wp14:textId="3EE1CC69">
      <w:pPr>
        <w:pStyle w:val="Title"/>
        <w:jc w:val="center"/>
      </w:pPr>
      <w:r w:rsidR="2420C1A5">
        <w:rPr/>
        <w:t>Git Commands</w:t>
      </w:r>
    </w:p>
    <w:p xmlns:wp14="http://schemas.microsoft.com/office/word/2010/wordml" w14:paraId="0247031E" wp14:textId="2CA6F6E4">
      <w:pPr>
        <w:jc w:val="center"/>
      </w:pPr>
      <w:r w:rsidR="2420C1A5">
        <w:rPr/>
        <w:t>Covers daily Git operations, branches, remotes, merge/rebase, stash, recovery</w:t>
      </w:r>
    </w:p>
    <w:p xmlns:wp14="http://schemas.microsoft.com/office/word/2010/wordml" w14:paraId="24C46F9B" wp14:textId="77777777">
      <w:pPr>
        <w:pStyle w:val="Heading1"/>
      </w:pPr>
      <w:r>
        <w:t>1. Git Setup and Configuration</w:t>
      </w:r>
    </w:p>
    <w:p xmlns:wp14="http://schemas.microsoft.com/office/word/2010/wordml" w14:paraId="0D29BDA9" wp14:textId="77777777">
      <w:pPr>
        <w:pStyle w:val="Heading2"/>
      </w:pPr>
      <w:r>
        <w:t>Check Git version</w:t>
      </w:r>
    </w:p>
    <w:p xmlns:wp14="http://schemas.microsoft.com/office/word/2010/wordml" w14:paraId="66FAE63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--version</w:t>
      </w:r>
    </w:p>
    <w:p xmlns:wp14="http://schemas.microsoft.com/office/word/2010/wordml" w14:paraId="487939E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git version 2.x.x</w:t>
      </w:r>
    </w:p>
    <w:p xmlns:wp14="http://schemas.microsoft.com/office/word/2010/wordml" w14:paraId="4A648014" wp14:textId="77777777">
      <w:pPr>
        <w:pStyle w:val="Heading2"/>
      </w:pPr>
      <w:r>
        <w:t>Check configuration</w:t>
      </w:r>
    </w:p>
    <w:p xmlns:wp14="http://schemas.microsoft.com/office/word/2010/wordml" w14:paraId="033CA1D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config --list</w:t>
      </w:r>
    </w:p>
    <w:p xmlns:wp14="http://schemas.microsoft.com/office/word/2010/wordml" w14:paraId="729615A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configured username, email, editor, aliases, etc.</w:t>
      </w:r>
    </w:p>
    <w:p xmlns:wp14="http://schemas.microsoft.com/office/word/2010/wordml" w14:paraId="26E51322" wp14:textId="77777777">
      <w:pPr>
        <w:pStyle w:val="Heading2"/>
      </w:pPr>
      <w:r>
        <w:t>Set username</w:t>
      </w:r>
    </w:p>
    <w:p xmlns:wp14="http://schemas.microsoft.com/office/word/2010/wordml" w14:paraId="361ACC8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config --global user.name "Your Name"</w:t>
      </w:r>
    </w:p>
    <w:p xmlns:wp14="http://schemas.microsoft.com/office/word/2010/wordml" w14:paraId="573DAF1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Sets the author name for commits.</w:t>
      </w:r>
    </w:p>
    <w:p xmlns:wp14="http://schemas.microsoft.com/office/word/2010/wordml" w14:paraId="79D2BAD3" wp14:textId="77777777">
      <w:pPr>
        <w:pStyle w:val="Heading2"/>
      </w:pPr>
      <w:r>
        <w:t>Set email</w:t>
      </w:r>
    </w:p>
    <w:p xmlns:wp14="http://schemas.microsoft.com/office/word/2010/wordml" w14:paraId="1D4B4BE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config --global user.email "you@example.com"</w:t>
      </w:r>
    </w:p>
    <w:p xmlns:wp14="http://schemas.microsoft.com/office/word/2010/wordml" w14:paraId="79E5474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Sets the author email for commits.</w:t>
      </w:r>
    </w:p>
    <w:p xmlns:wp14="http://schemas.microsoft.com/office/word/2010/wordml" w14:paraId="756A0841" wp14:textId="77777777">
      <w:pPr>
        <w:pStyle w:val="Heading2"/>
      </w:pPr>
      <w:r>
        <w:t>Check specific setting</w:t>
      </w:r>
    </w:p>
    <w:p xmlns:wp14="http://schemas.microsoft.com/office/word/2010/wordml" w14:paraId="04E388B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config user.name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config user.email</w:t>
      </w:r>
    </w:p>
    <w:p xmlns:wp14="http://schemas.microsoft.com/office/word/2010/wordml" w14:paraId="1394D67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Displays the configured identity.</w:t>
      </w:r>
    </w:p>
    <w:p xmlns:wp14="http://schemas.microsoft.com/office/word/2010/wordml" w14:paraId="3EAB0C9C" wp14:textId="77777777">
      <w:pPr>
        <w:pStyle w:val="Heading1"/>
      </w:pPr>
      <w:r>
        <w:t>2. Create / Clone Repository</w:t>
      </w:r>
    </w:p>
    <w:p xmlns:wp14="http://schemas.microsoft.com/office/word/2010/wordml" w14:paraId="75A977AA" wp14:textId="77777777">
      <w:pPr>
        <w:pStyle w:val="Heading2"/>
      </w:pPr>
      <w:r>
        <w:t>Initialize repository</w:t>
      </w:r>
    </w:p>
    <w:p xmlns:wp14="http://schemas.microsoft.com/office/word/2010/wordml" w14:paraId="66CBFD4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init</w:t>
      </w:r>
    </w:p>
    <w:p xmlns:wp14="http://schemas.microsoft.com/office/word/2010/wordml" w14:paraId="556BCA5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Initialized empty Git repository in &lt;directory&gt;/.git/</w:t>
      </w:r>
    </w:p>
    <w:p xmlns:wp14="http://schemas.microsoft.com/office/word/2010/wordml" w14:paraId="014B2489" wp14:textId="77777777">
      <w:pPr>
        <w:pStyle w:val="Heading2"/>
      </w:pPr>
      <w:r>
        <w:t>Clone repository</w:t>
      </w:r>
    </w:p>
    <w:p xmlns:wp14="http://schemas.microsoft.com/office/word/2010/wordml" w14:paraId="1754FAC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clone &lt;repository-url&gt;</w:t>
      </w:r>
    </w:p>
    <w:p xmlns:wp14="http://schemas.microsoft.com/office/word/2010/wordml" w14:paraId="4EA574E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Clones the remote repository and creates a local working copy.</w:t>
      </w:r>
    </w:p>
    <w:p xmlns:wp14="http://schemas.microsoft.com/office/word/2010/wordml" w14:paraId="39EAA44F" wp14:textId="77777777">
      <w:pPr>
        <w:pStyle w:val="Heading2"/>
      </w:pPr>
      <w:r>
        <w:t>Check repository status</w:t>
      </w:r>
    </w:p>
    <w:p xmlns:wp14="http://schemas.microsoft.com/office/word/2010/wordml" w14:paraId="0E16F1C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status</w:t>
      </w:r>
    </w:p>
    <w:p xmlns:wp14="http://schemas.microsoft.com/office/word/2010/wordml" w14:paraId="5639D84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modified, staged, untracked, and branch information.</w:t>
      </w:r>
    </w:p>
    <w:p xmlns:wp14="http://schemas.microsoft.com/office/word/2010/wordml" w14:paraId="2DF3F86F" wp14:textId="77777777">
      <w:pPr>
        <w:pStyle w:val="Heading1"/>
      </w:pPr>
      <w:r>
        <w:t>3. Daily Git Workflow</w:t>
      </w:r>
    </w:p>
    <w:p xmlns:wp14="http://schemas.microsoft.com/office/word/2010/wordml" w14:paraId="75E423E2" wp14:textId="77777777">
      <w:pPr>
        <w:pStyle w:val="Heading2"/>
      </w:pPr>
      <w:r>
        <w:t>See changed files</w:t>
      </w:r>
    </w:p>
    <w:p xmlns:wp14="http://schemas.microsoft.com/office/word/2010/wordml" w14:paraId="7DED8C0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status</w:t>
      </w:r>
    </w:p>
    <w:p xmlns:wp14="http://schemas.microsoft.com/office/word/2010/wordml" w14:paraId="3FF729D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which files are modified or untracked.</w:t>
      </w:r>
    </w:p>
    <w:p xmlns:wp14="http://schemas.microsoft.com/office/word/2010/wordml" w14:paraId="05C8E658" wp14:textId="77777777">
      <w:pPr>
        <w:pStyle w:val="Heading2"/>
      </w:pPr>
      <w:r>
        <w:t>See file differences</w:t>
      </w:r>
    </w:p>
    <w:p xmlns:wp14="http://schemas.microsoft.com/office/word/2010/wordml" w14:paraId="00B01B9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diff</w:t>
      </w:r>
    </w:p>
    <w:p xmlns:wp14="http://schemas.microsoft.com/office/word/2010/wordml" w14:paraId="034F439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unstaged changes.</w:t>
      </w:r>
    </w:p>
    <w:p xmlns:wp14="http://schemas.microsoft.com/office/word/2010/wordml" w14:paraId="7E09FE89" wp14:textId="77777777">
      <w:pPr>
        <w:pStyle w:val="Heading2"/>
      </w:pPr>
      <w:r>
        <w:t>Stage one file</w:t>
      </w:r>
    </w:p>
    <w:p xmlns:wp14="http://schemas.microsoft.com/office/word/2010/wordml" w14:paraId="7833B83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add app.py</w:t>
      </w:r>
    </w:p>
    <w:p xmlns:wp14="http://schemas.microsoft.com/office/word/2010/wordml" w14:paraId="4D3C777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Adds app.py to the staging area.</w:t>
      </w:r>
    </w:p>
    <w:p xmlns:wp14="http://schemas.microsoft.com/office/word/2010/wordml" w14:paraId="6E68298F" wp14:textId="77777777">
      <w:pPr>
        <w:pStyle w:val="Heading2"/>
      </w:pPr>
      <w:r>
        <w:t>Stage all changes</w:t>
      </w:r>
    </w:p>
    <w:p xmlns:wp14="http://schemas.microsoft.com/office/word/2010/wordml" w14:paraId="29B3E4D2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add .</w:t>
      </w:r>
    </w:p>
    <w:p xmlns:wp14="http://schemas.microsoft.com/office/word/2010/wordml" w14:paraId="044B57F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Stages new, modified, and deleted files under the current directory.</w:t>
      </w:r>
    </w:p>
    <w:p xmlns:wp14="http://schemas.microsoft.com/office/word/2010/wordml" w14:paraId="2B74D997" wp14:textId="77777777">
      <w:pPr>
        <w:pStyle w:val="Heading2"/>
      </w:pPr>
      <w:r>
        <w:t>Commit changes</w:t>
      </w:r>
    </w:p>
    <w:p xmlns:wp14="http://schemas.microsoft.com/office/word/2010/wordml" w14:paraId="227778F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commit -m "Add application changes"</w:t>
      </w:r>
    </w:p>
    <w:p xmlns:wp14="http://schemas.microsoft.com/office/word/2010/wordml" w14:paraId="7658519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[main abc1234] Add application changes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1 file changed</w:t>
      </w:r>
    </w:p>
    <w:p xmlns:wp14="http://schemas.microsoft.com/office/word/2010/wordml" w14:paraId="7BED1C49" wp14:textId="77777777">
      <w:pPr>
        <w:pStyle w:val="Heading2"/>
      </w:pPr>
      <w:r>
        <w:t>View history</w:t>
      </w:r>
    </w:p>
    <w:p xmlns:wp14="http://schemas.microsoft.com/office/word/2010/wordml" w14:paraId="653574B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log --oneline</w:t>
      </w:r>
    </w:p>
    <w:p xmlns:wp14="http://schemas.microsoft.com/office/word/2010/wordml" w14:paraId="5070B44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abc1234 Add application changes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91def22 Initial commit</w:t>
      </w:r>
    </w:p>
    <w:p xmlns:wp14="http://schemas.microsoft.com/office/word/2010/wordml" w14:paraId="1872CF0E" wp14:textId="77777777">
      <w:pPr>
        <w:pStyle w:val="Heading2"/>
      </w:pPr>
      <w:r>
        <w:t>Detailed history</w:t>
      </w:r>
    </w:p>
    <w:p xmlns:wp14="http://schemas.microsoft.com/office/word/2010/wordml" w14:paraId="49B0167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log</w:t>
      </w:r>
    </w:p>
    <w:p xmlns:wp14="http://schemas.microsoft.com/office/word/2010/wordml" w14:paraId="3F42C9A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commit hash, author, date, and commit message.</w:t>
      </w:r>
    </w:p>
    <w:p xmlns:wp14="http://schemas.microsoft.com/office/word/2010/wordml" w14:paraId="51A7BFAD" wp14:textId="77777777">
      <w:pPr>
        <w:pStyle w:val="Heading2"/>
      </w:pPr>
      <w:r>
        <w:t>Show commit</w:t>
      </w:r>
    </w:p>
    <w:p xmlns:wp14="http://schemas.microsoft.com/office/word/2010/wordml" w14:paraId="1F619AE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show &lt;commit-id&gt;</w:t>
      </w:r>
    </w:p>
    <w:p xmlns:wp14="http://schemas.microsoft.com/office/word/2010/wordml" w14:paraId="54FB03D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the commit metadata and changes.</w:t>
      </w:r>
    </w:p>
    <w:p xmlns:wp14="http://schemas.microsoft.com/office/word/2010/wordml" w14:paraId="206F58B3" wp14:textId="77777777">
      <w:pPr>
        <w:pStyle w:val="Heading2"/>
      </w:pPr>
      <w:r>
        <w:t>Remove from staging</w:t>
      </w:r>
    </w:p>
    <w:p xmlns:wp14="http://schemas.microsoft.com/office/word/2010/wordml" w14:paraId="6CB9CE0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restore --staged app.py</w:t>
      </w:r>
    </w:p>
    <w:p xmlns:wp14="http://schemas.microsoft.com/office/word/2010/wordml" w14:paraId="5CA1739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Unstages app.py without deleting local changes.</w:t>
      </w:r>
    </w:p>
    <w:p xmlns:wp14="http://schemas.microsoft.com/office/word/2010/wordml" w14:paraId="7425CE2D" wp14:textId="77777777">
      <w:pPr>
        <w:pStyle w:val="Heading2"/>
      </w:pPr>
      <w:r>
        <w:t>Discard local file changes</w:t>
      </w:r>
    </w:p>
    <w:p xmlns:wp14="http://schemas.microsoft.com/office/word/2010/wordml" w14:paraId="2693EE6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restore app.py</w:t>
      </w:r>
    </w:p>
    <w:p xmlns:wp14="http://schemas.microsoft.com/office/word/2010/wordml" w14:paraId="2C89BB4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Restores the file to the last committed version. Use carefully.</w:t>
      </w:r>
    </w:p>
    <w:p xmlns:wp14="http://schemas.microsoft.com/office/word/2010/wordml" w14:paraId="074DF73C" wp14:textId="77777777">
      <w:pPr>
        <w:pStyle w:val="Heading1"/>
      </w:pPr>
      <w:r>
        <w:t>4. Branches</w:t>
      </w:r>
    </w:p>
    <w:p xmlns:wp14="http://schemas.microsoft.com/office/word/2010/wordml" w14:paraId="09E75F2A" wp14:textId="77777777">
      <w:pPr>
        <w:pStyle w:val="Heading2"/>
      </w:pPr>
      <w:r>
        <w:t>List branches</w:t>
      </w:r>
    </w:p>
    <w:p xmlns:wp14="http://schemas.microsoft.com/office/word/2010/wordml" w14:paraId="41ADD40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branch</w:t>
      </w:r>
    </w:p>
    <w:p xmlns:wp14="http://schemas.microsoft.com/office/word/2010/wordml" w14:paraId="234EA9F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* main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develop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feature/login</w:t>
      </w:r>
    </w:p>
    <w:p xmlns:wp14="http://schemas.microsoft.com/office/word/2010/wordml" w14:paraId="56496F6A" wp14:textId="77777777">
      <w:pPr>
        <w:pStyle w:val="Heading2"/>
      </w:pPr>
      <w:r>
        <w:t>Create branch</w:t>
      </w:r>
    </w:p>
    <w:p xmlns:wp14="http://schemas.microsoft.com/office/word/2010/wordml" w14:paraId="3AA0F59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branch feature/login</w:t>
      </w:r>
    </w:p>
    <w:p xmlns:wp14="http://schemas.microsoft.com/office/word/2010/wordml" w14:paraId="5250519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the branch but does not switch to it.</w:t>
      </w:r>
    </w:p>
    <w:p xmlns:wp14="http://schemas.microsoft.com/office/word/2010/wordml" w14:paraId="04B0D3BA" wp14:textId="77777777">
      <w:pPr>
        <w:pStyle w:val="Heading2"/>
      </w:pPr>
      <w:r>
        <w:t>Create and switch</w:t>
      </w:r>
    </w:p>
    <w:p xmlns:wp14="http://schemas.microsoft.com/office/word/2010/wordml" w14:paraId="4D16F5F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switch -c feature/login</w:t>
      </w:r>
    </w:p>
    <w:p xmlns:wp14="http://schemas.microsoft.com/office/word/2010/wordml" w14:paraId="630D97D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and switches to feature/login.</w:t>
      </w:r>
    </w:p>
    <w:p xmlns:wp14="http://schemas.microsoft.com/office/word/2010/wordml" w14:paraId="7116111D" wp14:textId="77777777">
      <w:pPr>
        <w:pStyle w:val="Heading2"/>
      </w:pPr>
      <w:r>
        <w:t>Switch branch</w:t>
      </w:r>
    </w:p>
    <w:p xmlns:wp14="http://schemas.microsoft.com/office/word/2010/wordml" w14:paraId="1D3A135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switch develop</w:t>
      </w:r>
    </w:p>
    <w:p xmlns:wp14="http://schemas.microsoft.com/office/word/2010/wordml" w14:paraId="73A885A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Switched to branch 'develop'</w:t>
      </w:r>
    </w:p>
    <w:p xmlns:wp14="http://schemas.microsoft.com/office/word/2010/wordml" w14:paraId="27F3769C" wp14:textId="77777777">
      <w:pPr>
        <w:pStyle w:val="Heading2"/>
      </w:pPr>
      <w:r>
        <w:t>Delete local branch</w:t>
      </w:r>
    </w:p>
    <w:p xmlns:wp14="http://schemas.microsoft.com/office/word/2010/wordml" w14:paraId="0CBC5E1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branch -d feature/login</w:t>
      </w:r>
    </w:p>
    <w:p xmlns:wp14="http://schemas.microsoft.com/office/word/2010/wordml" w14:paraId="2689A2F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Deletes a merged local branch.</w:t>
      </w:r>
    </w:p>
    <w:p xmlns:wp14="http://schemas.microsoft.com/office/word/2010/wordml" w14:paraId="4C55EED6" wp14:textId="77777777">
      <w:pPr>
        <w:pStyle w:val="Heading2"/>
      </w:pPr>
      <w:r>
        <w:t>List remote branches</w:t>
      </w:r>
    </w:p>
    <w:p xmlns:wp14="http://schemas.microsoft.com/office/word/2010/wordml" w14:paraId="47A49B8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branch -r</w:t>
      </w:r>
    </w:p>
    <w:p xmlns:wp14="http://schemas.microsoft.com/office/word/2010/wordml" w14:paraId="7ABF6B4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origin/main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origin/develop</w:t>
      </w:r>
    </w:p>
    <w:p xmlns:wp14="http://schemas.microsoft.com/office/word/2010/wordml" w14:paraId="7FCF091D" wp14:textId="77777777">
      <w:pPr>
        <w:pStyle w:val="Heading1"/>
      </w:pPr>
      <w:r>
        <w:t>5. Remote Repository</w:t>
      </w:r>
    </w:p>
    <w:p xmlns:wp14="http://schemas.microsoft.com/office/word/2010/wordml" w14:paraId="301E77D0" wp14:textId="77777777">
      <w:pPr>
        <w:pStyle w:val="Heading2"/>
      </w:pPr>
      <w:r>
        <w:t>List remotes</w:t>
      </w:r>
    </w:p>
    <w:p xmlns:wp14="http://schemas.microsoft.com/office/word/2010/wordml" w14:paraId="184EECD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remote -v</w:t>
      </w:r>
    </w:p>
    <w:p xmlns:wp14="http://schemas.microsoft.com/office/word/2010/wordml" w14:paraId="579861A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origin  &lt;repository-url&gt; (fetch)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origin  &lt;repository-url&gt; (push)</w:t>
      </w:r>
    </w:p>
    <w:p xmlns:wp14="http://schemas.microsoft.com/office/word/2010/wordml" w14:paraId="01123A8A" wp14:textId="77777777">
      <w:pPr>
        <w:pStyle w:val="Heading2"/>
      </w:pPr>
      <w:r>
        <w:t>Fetch remote changes</w:t>
      </w:r>
    </w:p>
    <w:p xmlns:wp14="http://schemas.microsoft.com/office/word/2010/wordml" w14:paraId="45B050A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fetch origin</w:t>
      </w:r>
    </w:p>
    <w:p xmlns:wp14="http://schemas.microsoft.com/office/word/2010/wordml" w14:paraId="7392A82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Downloads remote references without changing your working branch.</w:t>
      </w:r>
    </w:p>
    <w:p xmlns:wp14="http://schemas.microsoft.com/office/word/2010/wordml" w14:paraId="102EC073" wp14:textId="77777777">
      <w:pPr>
        <w:pStyle w:val="Heading2"/>
      </w:pPr>
      <w:r>
        <w:t>Pull changes</w:t>
      </w:r>
    </w:p>
    <w:p xmlns:wp14="http://schemas.microsoft.com/office/word/2010/wordml" w14:paraId="19EF365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pull origin main</w:t>
      </w:r>
    </w:p>
    <w:p xmlns:wp14="http://schemas.microsoft.com/office/word/2010/wordml" w14:paraId="03F4C3B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Fetches and integrates changes from origin/main.</w:t>
      </w:r>
    </w:p>
    <w:p xmlns:wp14="http://schemas.microsoft.com/office/word/2010/wordml" w14:paraId="41AFD35A" wp14:textId="77777777">
      <w:pPr>
        <w:pStyle w:val="Heading2"/>
      </w:pPr>
      <w:r>
        <w:t>Push branch</w:t>
      </w:r>
    </w:p>
    <w:p xmlns:wp14="http://schemas.microsoft.com/office/word/2010/wordml" w14:paraId="41738AB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push origin feature/login</w:t>
      </w:r>
    </w:p>
    <w:p xmlns:wp14="http://schemas.microsoft.com/office/word/2010/wordml" w14:paraId="1CD1F4B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Pushes the local branch to the remote repository.</w:t>
      </w:r>
    </w:p>
    <w:p xmlns:wp14="http://schemas.microsoft.com/office/word/2010/wordml" w14:paraId="119CAC9B" wp14:textId="77777777">
      <w:pPr>
        <w:pStyle w:val="Heading2"/>
      </w:pPr>
      <w:r>
        <w:t>Push and set upstream</w:t>
      </w:r>
    </w:p>
    <w:p xmlns:wp14="http://schemas.microsoft.com/office/word/2010/wordml" w14:paraId="4842CD0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push -u origin feature/login</w:t>
      </w:r>
    </w:p>
    <w:p xmlns:wp14="http://schemas.microsoft.com/office/word/2010/wordml" w14:paraId="1D18FB1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Pushes the branch and sets its upstream tracking branch.</w:t>
      </w:r>
    </w:p>
    <w:p xmlns:wp14="http://schemas.microsoft.com/office/word/2010/wordml" w14:paraId="208DDDEB" wp14:textId="77777777">
      <w:pPr>
        <w:pStyle w:val="Heading1"/>
      </w:pPr>
      <w:r>
        <w:t>6. Merge and Rebase</w:t>
      </w:r>
    </w:p>
    <w:p xmlns:wp14="http://schemas.microsoft.com/office/word/2010/wordml" w14:paraId="348D7199" wp14:textId="77777777">
      <w:pPr>
        <w:pStyle w:val="Heading2"/>
      </w:pPr>
      <w:r>
        <w:t>Merge branch</w:t>
      </w:r>
    </w:p>
    <w:p xmlns:wp14="http://schemas.microsoft.com/office/word/2010/wordml" w14:paraId="29B8AA5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switch main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merge feature/login</w:t>
      </w:r>
    </w:p>
    <w:p xmlns:wp14="http://schemas.microsoft.com/office/word/2010/wordml" w14:paraId="2C81097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Merges feature/login into main.</w:t>
      </w:r>
    </w:p>
    <w:p xmlns:wp14="http://schemas.microsoft.com/office/word/2010/wordml" w14:paraId="2663D25D" wp14:textId="77777777">
      <w:pPr>
        <w:pStyle w:val="Heading2"/>
      </w:pPr>
      <w:r>
        <w:t>Check merge conflict</w:t>
      </w:r>
    </w:p>
    <w:p xmlns:wp14="http://schemas.microsoft.com/office/word/2010/wordml" w14:paraId="4C9BC2F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status</w:t>
      </w:r>
    </w:p>
    <w:p xmlns:wp14="http://schemas.microsoft.com/office/word/2010/wordml" w14:paraId="75A8AA5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files with merge conflicts.</w:t>
      </w:r>
    </w:p>
    <w:p xmlns:wp14="http://schemas.microsoft.com/office/word/2010/wordml" w14:paraId="2D8EDDE7" wp14:textId="77777777">
      <w:pPr>
        <w:pStyle w:val="Heading2"/>
      </w:pPr>
      <w:r>
        <w:t>Abort merge</w:t>
      </w:r>
    </w:p>
    <w:p xmlns:wp14="http://schemas.microsoft.com/office/word/2010/wordml" w14:paraId="0315429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merge --abort</w:t>
      </w:r>
    </w:p>
    <w:p xmlns:wp14="http://schemas.microsoft.com/office/word/2010/wordml" w14:paraId="0FD6888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Returns to the state before the merge started.</w:t>
      </w:r>
    </w:p>
    <w:p xmlns:wp14="http://schemas.microsoft.com/office/word/2010/wordml" w14:paraId="0585375F" wp14:textId="77777777">
      <w:pPr>
        <w:pStyle w:val="Heading2"/>
      </w:pPr>
      <w:r>
        <w:t>Rebase branch</w:t>
      </w:r>
    </w:p>
    <w:p xmlns:wp14="http://schemas.microsoft.com/office/word/2010/wordml" w14:paraId="0D04110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switch feature/login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rebase main</w:t>
      </w:r>
    </w:p>
    <w:p xmlns:wp14="http://schemas.microsoft.com/office/word/2010/wordml" w14:paraId="04668FA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Replays feature commits on top of the latest main.</w:t>
      </w:r>
    </w:p>
    <w:p xmlns:wp14="http://schemas.microsoft.com/office/word/2010/wordml" w14:paraId="58896755" wp14:textId="77777777">
      <w:pPr>
        <w:pStyle w:val="Heading2"/>
      </w:pPr>
      <w:r>
        <w:t>Abort rebase</w:t>
      </w:r>
    </w:p>
    <w:p xmlns:wp14="http://schemas.microsoft.com/office/word/2010/wordml" w14:paraId="1E860AC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rebase --abort</w:t>
      </w:r>
    </w:p>
    <w:p xmlns:wp14="http://schemas.microsoft.com/office/word/2010/wordml" w14:paraId="2A4C57E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Stops the rebase and restores the previous state.</w:t>
      </w:r>
    </w:p>
    <w:p xmlns:wp14="http://schemas.microsoft.com/office/word/2010/wordml" w14:paraId="06D18EBF" wp14:textId="77777777">
      <w:pPr>
        <w:pStyle w:val="Heading2"/>
      </w:pPr>
      <w:r>
        <w:t>Continue rebase</w:t>
      </w:r>
    </w:p>
    <w:p xmlns:wp14="http://schemas.microsoft.com/office/word/2010/wordml" w14:paraId="34089FC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add &lt;fixed-file&gt;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rebase --continue</w:t>
      </w:r>
    </w:p>
    <w:p xmlns:wp14="http://schemas.microsoft.com/office/word/2010/wordml" w14:paraId="2E7F01F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Continues after resolving a conflict.</w:t>
      </w:r>
    </w:p>
    <w:p xmlns:wp14="http://schemas.microsoft.com/office/word/2010/wordml" w14:paraId="5B0BBD77" wp14:textId="77777777">
      <w:pPr>
        <w:pStyle w:val="Heading1"/>
      </w:pPr>
      <w:r>
        <w:t>7. Stash</w:t>
      </w:r>
    </w:p>
    <w:p xmlns:wp14="http://schemas.microsoft.com/office/word/2010/wordml" w14:paraId="6624F39D" wp14:textId="77777777">
      <w:pPr>
        <w:pStyle w:val="Heading2"/>
      </w:pPr>
      <w:r>
        <w:t>Save work temporarily</w:t>
      </w:r>
    </w:p>
    <w:p xmlns:wp14="http://schemas.microsoft.com/office/word/2010/wordml" w14:paraId="64E413D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stash</w:t>
      </w:r>
    </w:p>
    <w:p xmlns:wp14="http://schemas.microsoft.com/office/word/2010/wordml" w14:paraId="7A23804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Saved working directory and index state.</w:t>
      </w:r>
    </w:p>
    <w:p xmlns:wp14="http://schemas.microsoft.com/office/word/2010/wordml" w14:paraId="5FA5E7E4" wp14:textId="77777777">
      <w:pPr>
        <w:pStyle w:val="Heading2"/>
      </w:pPr>
      <w:r>
        <w:t>List stashes</w:t>
      </w:r>
    </w:p>
    <w:p xmlns:wp14="http://schemas.microsoft.com/office/word/2010/wordml" w14:paraId="3582097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stash list</w:t>
      </w:r>
    </w:p>
    <w:p xmlns:wp14="http://schemas.microsoft.com/office/word/2010/wordml" w14:paraId="6F8908D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stash@{0}: WIP on feature/login...</w:t>
      </w:r>
    </w:p>
    <w:p xmlns:wp14="http://schemas.microsoft.com/office/word/2010/wordml" w14:paraId="551D3A62" wp14:textId="77777777">
      <w:pPr>
        <w:pStyle w:val="Heading2"/>
      </w:pPr>
      <w:r>
        <w:t>Apply stash</w:t>
      </w:r>
    </w:p>
    <w:p xmlns:wp14="http://schemas.microsoft.com/office/word/2010/wordml" w14:paraId="008D541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stash apply</w:t>
      </w:r>
    </w:p>
    <w:p xmlns:wp14="http://schemas.microsoft.com/office/word/2010/wordml" w14:paraId="2287044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Restores stashed changes but keeps the stash.</w:t>
      </w:r>
    </w:p>
    <w:p xmlns:wp14="http://schemas.microsoft.com/office/word/2010/wordml" w14:paraId="48EC1B64" wp14:textId="77777777">
      <w:pPr>
        <w:pStyle w:val="Heading2"/>
      </w:pPr>
      <w:r>
        <w:t>Pop stash</w:t>
      </w:r>
    </w:p>
    <w:p xmlns:wp14="http://schemas.microsoft.com/office/word/2010/wordml" w14:paraId="05F13B5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stash pop</w:t>
      </w:r>
    </w:p>
    <w:p xmlns:wp14="http://schemas.microsoft.com/office/word/2010/wordml" w14:paraId="05C9F43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Restores the latest stash and removes it from the stash list.</w:t>
      </w:r>
    </w:p>
    <w:p xmlns:wp14="http://schemas.microsoft.com/office/word/2010/wordml" w14:paraId="0E3BD52C" wp14:textId="77777777">
      <w:pPr>
        <w:pStyle w:val="Heading2"/>
      </w:pPr>
      <w:r>
        <w:t>Delete stash</w:t>
      </w:r>
    </w:p>
    <w:p xmlns:wp14="http://schemas.microsoft.com/office/word/2010/wordml" w14:paraId="7805555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stash drop stash@{0}</w:t>
      </w:r>
    </w:p>
    <w:p xmlns:wp14="http://schemas.microsoft.com/office/word/2010/wordml" w14:paraId="108E9BF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Deletes a selected stash.</w:t>
      </w:r>
    </w:p>
    <w:p xmlns:wp14="http://schemas.microsoft.com/office/word/2010/wordml" w14:paraId="25FDD04A" wp14:textId="77777777">
      <w:pPr>
        <w:pStyle w:val="Heading1"/>
      </w:pPr>
      <w:r>
        <w:t>8. Undo / Recovery</w:t>
      </w:r>
    </w:p>
    <w:p xmlns:wp14="http://schemas.microsoft.com/office/word/2010/wordml" w14:paraId="5AEF856C" wp14:textId="77777777">
      <w:pPr>
        <w:pStyle w:val="Heading2"/>
      </w:pPr>
      <w:r>
        <w:t>Undo last commit but keep changes staged</w:t>
      </w:r>
    </w:p>
    <w:p xmlns:wp14="http://schemas.microsoft.com/office/word/2010/wordml" w14:paraId="03BF3B7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reset --soft HEAD~1</w:t>
      </w:r>
    </w:p>
    <w:p xmlns:wp14="http://schemas.microsoft.com/office/word/2010/wordml" w14:paraId="1DAB320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Moves HEAD back one commit and keeps changes staged.</w:t>
      </w:r>
    </w:p>
    <w:p xmlns:wp14="http://schemas.microsoft.com/office/word/2010/wordml" w14:paraId="124A552E" wp14:textId="77777777">
      <w:pPr>
        <w:pStyle w:val="Heading2"/>
      </w:pPr>
      <w:r>
        <w:t>Undo last commit and unstage changes</w:t>
      </w:r>
    </w:p>
    <w:p xmlns:wp14="http://schemas.microsoft.com/office/word/2010/wordml" w14:paraId="7B7CF95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reset --mixed HEAD~1</w:t>
      </w:r>
    </w:p>
    <w:p xmlns:wp14="http://schemas.microsoft.com/office/word/2010/wordml" w14:paraId="3138D11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Moves HEAD back one commit and keeps changes in the working tree.</w:t>
      </w:r>
    </w:p>
    <w:p xmlns:wp14="http://schemas.microsoft.com/office/word/2010/wordml" w14:paraId="17911A99" wp14:textId="77777777">
      <w:pPr>
        <w:pStyle w:val="Heading2"/>
      </w:pPr>
      <w:r>
        <w:t>View reflog</w:t>
      </w:r>
    </w:p>
    <w:p xmlns:wp14="http://schemas.microsoft.com/office/word/2010/wordml" w14:paraId="0F097EB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reflog</w:t>
      </w:r>
    </w:p>
    <w:p xmlns:wp14="http://schemas.microsoft.com/office/word/2010/wordml" w14:paraId="4FB2DD1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movements of HEAD and is useful for recovering lost commits.</w:t>
      </w:r>
    </w:p>
    <w:p xmlns:wp14="http://schemas.microsoft.com/office/word/2010/wordml" w14:paraId="465EEEDD" wp14:textId="77777777">
      <w:pPr>
        <w:pStyle w:val="Heading2"/>
      </w:pPr>
      <w:r>
        <w:t>Revert a pushed commit</w:t>
      </w:r>
    </w:p>
    <w:p xmlns:wp14="http://schemas.microsoft.com/office/word/2010/wordml" w14:paraId="4845A4C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revert &lt;commit-id&gt;</w:t>
      </w:r>
    </w:p>
    <w:p xmlns:wp14="http://schemas.microsoft.com/office/word/2010/wordml" w14:paraId="6EE0FE6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a new commit that reverses the selected commit. Safer for shared branches.</w:t>
      </w:r>
    </w:p>
    <w:p xmlns:wp14="http://schemas.microsoft.com/office/word/2010/wordml" w14:paraId="6F8F529C" wp14:textId="77777777">
      <w:pPr>
        <w:pStyle w:val="Heading1"/>
      </w:pPr>
      <w:r>
        <w:t>9. Git Practical SRE Workflow</w:t>
      </w:r>
    </w:p>
    <w:p xmlns:wp14="http://schemas.microsoft.com/office/word/2010/wordml" w14:paraId="021A8937" wp14:textId="77777777">
      <w:pPr>
        <w:pStyle w:val="Heading2"/>
      </w:pPr>
      <w:r>
        <w:t>Daily sequence</w:t>
      </w:r>
    </w:p>
    <w:p xmlns:wp14="http://schemas.microsoft.com/office/word/2010/wordml" w14:paraId="442D0082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pull origin main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switch -c feature/change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status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add 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commit -m "Describe change"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push -u origin feature/change</w:t>
      </w:r>
    </w:p>
    <w:p xmlns:wp14="http://schemas.microsoft.com/office/word/2010/wordml" w14:paraId="02152A3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Typical workflow: sync → branch → change → stage → commit → push → create PR/MR.</w:t>
      </w:r>
    </w:p>
    <w:p xmlns:wp14="http://schemas.microsoft.com/office/word/2010/wordml" w14:paraId="0D16BC21" wp14:textId="77777777">
      <w:pPr>
        <w:pStyle w:val="Heading2"/>
      </w:pPr>
      <w:r>
        <w:t>Useful troubleshooting</w:t>
      </w:r>
    </w:p>
    <w:p xmlns:wp14="http://schemas.microsoft.com/office/word/2010/wordml" w14:paraId="3426D19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status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log --oneline --decorate --graph --all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diff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reflog</w:t>
      </w:r>
    </w:p>
    <w:p xmlns:wp14="http://schemas.microsoft.com/office/word/2010/wordml" w14:paraId="3F2D27B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 these first when investigating unexpected branch, commit, or working-tree state.</w:t>
      </w:r>
    </w:p>
    <w:p xmlns:wp14="http://schemas.microsoft.com/office/word/2010/wordml" w14:paraId="359D0B61" wp14:textId="77777777">
      <w:pPr>
        <w:pStyle w:val="Heading1"/>
      </w:pPr>
      <w:r>
        <w:t>10. Git Commands to Memorize</w:t>
      </w:r>
    </w:p>
    <w:p xmlns:wp14="http://schemas.microsoft.com/office/word/2010/wordml" w14:paraId="4831B589" wp14:textId="77777777">
      <w:pPr>
        <w:pStyle w:val="Heading2"/>
      </w:pPr>
      <w:r>
        <w:t>Core commands</w:t>
      </w:r>
    </w:p>
    <w:p xmlns:wp14="http://schemas.microsoft.com/office/word/2010/wordml" w14:paraId="755FB6F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git clone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status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add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commit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log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branch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switch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pull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push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fetch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merge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stash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diff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revert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git reflog</w:t>
      </w:r>
    </w:p>
    <w:p xmlns:wp14="http://schemas.microsoft.com/office/word/2010/wordml" w14:paraId="6B302E9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These cover most daily Git operations for an SRE/DevOps engineer.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20C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F355A12-4A7D-463D-95E8-E722BE76CE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Mohammed Subhan</lastModifiedBy>
  <revision>2</revision>
  <dcterms:created xsi:type="dcterms:W3CDTF">2013-12-23T23:15:00.0000000Z</dcterms:created>
  <dcterms:modified xsi:type="dcterms:W3CDTF">2026-08-28T03:45:34.5775742Z</dcterms:modified>
  <category/>
</coreProperties>
</file>